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3CE9" w14:textId="422E066D" w:rsidR="00E41E66" w:rsidRDefault="00000000" w:rsidP="002616CF">
      <w:pPr>
        <w:jc w:val="center"/>
        <w:rPr>
          <w:b/>
          <w:sz w:val="30"/>
        </w:rPr>
      </w:pPr>
      <w:r>
        <w:rPr>
          <w:b/>
          <w:sz w:val="30"/>
        </w:rPr>
        <w:t xml:space="preserve">Practical No. </w:t>
      </w:r>
      <w:r w:rsidR="002616CF">
        <w:rPr>
          <w:b/>
          <w:sz w:val="30"/>
        </w:rPr>
        <w:t>3</w:t>
      </w:r>
    </w:p>
    <w:p w14:paraId="31D244CC" w14:textId="77777777" w:rsidR="002616CF" w:rsidRDefault="002616CF" w:rsidP="002616CF">
      <w:pPr>
        <w:jc w:val="center"/>
      </w:pPr>
    </w:p>
    <w:p w14:paraId="7D93743B" w14:textId="33B86991" w:rsidR="00E41E66" w:rsidRDefault="00000000">
      <w:pPr>
        <w:spacing w:after="120"/>
      </w:pPr>
      <w:r>
        <w:rPr>
          <w:b/>
        </w:rPr>
        <w:t>Definition</w:t>
      </w:r>
      <w:r w:rsidR="002616CF">
        <w:rPr>
          <w:b/>
        </w:rPr>
        <w:t xml:space="preserve"> 1</w:t>
      </w:r>
      <w:r>
        <w:rPr>
          <w:b/>
        </w:rPr>
        <w:t xml:space="preserve">: </w:t>
      </w:r>
      <w:r>
        <w:t>Write a program to create and import a user-defined module.</w:t>
      </w:r>
    </w:p>
    <w:p w14:paraId="0121CA98" w14:textId="77777777" w:rsidR="002616CF" w:rsidRDefault="002616CF">
      <w:pPr>
        <w:spacing w:after="120"/>
      </w:pPr>
    </w:p>
    <w:p w14:paraId="1CDF077A" w14:textId="77777777" w:rsidR="00E41E66" w:rsidRDefault="00000000">
      <w:pPr>
        <w:spacing w:before="80" w:after="60"/>
      </w:pPr>
      <w:r>
        <w:rPr>
          <w:b/>
        </w:rPr>
        <w:t>Aim / Objective:</w:t>
      </w:r>
    </w:p>
    <w:p w14:paraId="332E9987" w14:textId="77777777" w:rsidR="00E41E66" w:rsidRDefault="00000000">
      <w:pPr>
        <w:spacing w:after="120"/>
        <w:ind w:left="288"/>
      </w:pPr>
      <w:r>
        <w:t>To understand how to create a user-defined module in Python and import it into another Python program to use its functions.</w:t>
      </w:r>
    </w:p>
    <w:p w14:paraId="44D68119" w14:textId="77777777" w:rsidR="002616CF" w:rsidRDefault="002616CF">
      <w:pPr>
        <w:spacing w:after="120"/>
        <w:ind w:left="288"/>
      </w:pPr>
    </w:p>
    <w:p w14:paraId="1DC4B174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1DD867B7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# File 1: mymodule.py</w:t>
      </w:r>
      <w:r w:rsidRPr="002616CF">
        <w:rPr>
          <w:rFonts w:eastAsia="Consolas" w:cs="Times New Roman"/>
          <w:szCs w:val="24"/>
        </w:rPr>
        <w:br/>
        <w:t>def greet(name):</w:t>
      </w:r>
      <w:r w:rsidRPr="002616CF">
        <w:rPr>
          <w:rFonts w:eastAsia="Consolas" w:cs="Times New Roman"/>
          <w:szCs w:val="24"/>
        </w:rPr>
        <w:br/>
        <w:t xml:space="preserve">    print("Hello", name)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File 2: main.py</w:t>
      </w:r>
      <w:r w:rsidRPr="002616CF">
        <w:rPr>
          <w:rFonts w:eastAsia="Consolas" w:cs="Times New Roman"/>
          <w:szCs w:val="24"/>
        </w:rPr>
        <w:br/>
        <w:t>import mymodule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mymodule.greet("Shivam")</w:t>
      </w:r>
    </w:p>
    <w:p w14:paraId="523923F0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120F9047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7A1EC17E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Hello Shivam</w:t>
      </w:r>
    </w:p>
    <w:p w14:paraId="19183F3E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08F1E67A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432398C8" w14:textId="77777777" w:rsidR="00E41E66" w:rsidRPr="002616CF" w:rsidRDefault="00000000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successfully demonstrates how to create a user-defined module in Python and import it into another program to use its function.</w:t>
      </w:r>
    </w:p>
    <w:p w14:paraId="3BAE142E" w14:textId="5E0FAD30" w:rsidR="00E41E66" w:rsidRPr="002616CF" w:rsidRDefault="00000000" w:rsidP="002616CF">
      <w:pPr>
        <w:rPr>
          <w:rFonts w:cs="Times New Roman"/>
          <w:szCs w:val="24"/>
        </w:rPr>
      </w:pPr>
      <w:r w:rsidRPr="002616CF">
        <w:rPr>
          <w:rFonts w:cs="Times New Roman"/>
          <w:szCs w:val="24"/>
        </w:rPr>
        <w:br w:type="page"/>
      </w:r>
    </w:p>
    <w:p w14:paraId="2048F524" w14:textId="48ABF6E3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2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demonstrate different import mechanisms in Python.</w:t>
      </w:r>
    </w:p>
    <w:p w14:paraId="6D92EC3C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29F1240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23009C27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different ways of importing modules in Python using import, from...import, and as (alias).</w:t>
      </w:r>
    </w:p>
    <w:p w14:paraId="7E19E97A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69735C0F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099F87C4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# Import the complete module</w:t>
      </w:r>
      <w:r w:rsidRPr="002616CF">
        <w:rPr>
          <w:rFonts w:eastAsia="Consolas" w:cs="Times New Roman"/>
          <w:szCs w:val="24"/>
        </w:rPr>
        <w:br/>
        <w:t>import math</w:t>
      </w:r>
      <w:r w:rsidRPr="002616CF">
        <w:rPr>
          <w:rFonts w:eastAsia="Consolas" w:cs="Times New Roman"/>
          <w:szCs w:val="24"/>
        </w:rPr>
        <w:br/>
        <w:t>print("Square root:", math.sqrt(25))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Import a specific function</w:t>
      </w:r>
      <w:r w:rsidRPr="002616CF">
        <w:rPr>
          <w:rFonts w:eastAsia="Consolas" w:cs="Times New Roman"/>
          <w:szCs w:val="24"/>
        </w:rPr>
        <w:br/>
        <w:t>from math import factorial</w:t>
      </w:r>
      <w:r w:rsidRPr="002616CF">
        <w:rPr>
          <w:rFonts w:eastAsia="Consolas" w:cs="Times New Roman"/>
          <w:szCs w:val="24"/>
        </w:rPr>
        <w:br/>
        <w:t>print("Factorial:", factorial(5))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Import module using an alias</w:t>
      </w:r>
      <w:r w:rsidRPr="002616CF">
        <w:rPr>
          <w:rFonts w:eastAsia="Consolas" w:cs="Times New Roman"/>
          <w:szCs w:val="24"/>
        </w:rPr>
        <w:br/>
        <w:t>import random as r</w:t>
      </w:r>
      <w:r w:rsidRPr="002616CF">
        <w:rPr>
          <w:rFonts w:eastAsia="Consolas" w:cs="Times New Roman"/>
          <w:szCs w:val="24"/>
        </w:rPr>
        <w:br/>
        <w:t>print("Random number:", r.randint(1, 10))</w:t>
      </w:r>
    </w:p>
    <w:p w14:paraId="15DB5039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48281549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44C57C5E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Square root: 5.0</w:t>
      </w:r>
      <w:r w:rsidRPr="002616CF">
        <w:rPr>
          <w:rFonts w:eastAsia="Consolas" w:cs="Times New Roman"/>
          <w:szCs w:val="24"/>
        </w:rPr>
        <w:br/>
        <w:t>Factorial: 120</w:t>
      </w:r>
      <w:r w:rsidRPr="002616CF">
        <w:rPr>
          <w:rFonts w:eastAsia="Consolas" w:cs="Times New Roman"/>
          <w:szCs w:val="24"/>
        </w:rPr>
        <w:br/>
        <w:t>Random number: 7</w:t>
      </w:r>
    </w:p>
    <w:p w14:paraId="5EAB36F0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6740FCB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4DD1F192" w14:textId="69679144" w:rsidR="00E41E66" w:rsidRPr="002616CF" w:rsidRDefault="00000000" w:rsidP="002616CF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different import mechanisms in Python and shows how to access module functions using different methods.</w:t>
      </w:r>
      <w:r w:rsidRPr="002616CF">
        <w:rPr>
          <w:rFonts w:cs="Times New Roman"/>
          <w:szCs w:val="24"/>
        </w:rPr>
        <w:br w:type="page"/>
      </w:r>
    </w:p>
    <w:p w14:paraId="0487A74C" w14:textId="396DAE8F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4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perform mathematical operations using the math module.</w:t>
      </w:r>
    </w:p>
    <w:p w14:paraId="6D1BDE51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6329B57F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5224AD64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the use of Python's math module and perform mathematical operations such as square root, power, and factorial.</w:t>
      </w:r>
    </w:p>
    <w:p w14:paraId="0938312D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641CB084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3BAC93F7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math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num = 25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print("Square Root:", math.sqrt(num))</w:t>
      </w:r>
      <w:r w:rsidRPr="002616CF">
        <w:rPr>
          <w:rFonts w:eastAsia="Consolas" w:cs="Times New Roman"/>
          <w:szCs w:val="24"/>
        </w:rPr>
        <w:br/>
        <w:t>print("Power:", math.pow(2, 3))</w:t>
      </w:r>
      <w:r w:rsidRPr="002616CF">
        <w:rPr>
          <w:rFonts w:eastAsia="Consolas" w:cs="Times New Roman"/>
          <w:szCs w:val="24"/>
        </w:rPr>
        <w:br/>
        <w:t>print("Factorial:", math.factorial(5))</w:t>
      </w:r>
      <w:r w:rsidRPr="002616CF">
        <w:rPr>
          <w:rFonts w:eastAsia="Consolas" w:cs="Times New Roman"/>
          <w:szCs w:val="24"/>
        </w:rPr>
        <w:br/>
        <w:t>print("Ceiling:", math.ceil(4.3))</w:t>
      </w:r>
      <w:r w:rsidRPr="002616CF">
        <w:rPr>
          <w:rFonts w:eastAsia="Consolas" w:cs="Times New Roman"/>
          <w:szCs w:val="24"/>
        </w:rPr>
        <w:br/>
        <w:t>print("Floor:", math.floor(4.8))</w:t>
      </w:r>
    </w:p>
    <w:p w14:paraId="1E0002CC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66B546AA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5364E317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Square Root: 5.0</w:t>
      </w:r>
      <w:r w:rsidRPr="002616CF">
        <w:rPr>
          <w:rFonts w:eastAsia="Consolas" w:cs="Times New Roman"/>
          <w:szCs w:val="24"/>
        </w:rPr>
        <w:br/>
        <w:t>Power: 8.0</w:t>
      </w:r>
      <w:r w:rsidRPr="002616CF">
        <w:rPr>
          <w:rFonts w:eastAsia="Consolas" w:cs="Times New Roman"/>
          <w:szCs w:val="24"/>
        </w:rPr>
        <w:br/>
        <w:t>Factorial: 120</w:t>
      </w:r>
      <w:r w:rsidRPr="002616CF">
        <w:rPr>
          <w:rFonts w:eastAsia="Consolas" w:cs="Times New Roman"/>
          <w:szCs w:val="24"/>
        </w:rPr>
        <w:br/>
        <w:t>Ceiling: 5</w:t>
      </w:r>
      <w:r w:rsidRPr="002616CF">
        <w:rPr>
          <w:rFonts w:eastAsia="Consolas" w:cs="Times New Roman"/>
          <w:szCs w:val="24"/>
        </w:rPr>
        <w:br/>
        <w:t>Floor: 4</w:t>
      </w:r>
    </w:p>
    <w:p w14:paraId="77FE9C56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6068C272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2DF86821" w14:textId="77777777" w:rsidR="00E41E66" w:rsidRPr="002616CF" w:rsidRDefault="00000000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how to use the math module to perform various mathematical operations in Python.</w:t>
      </w:r>
    </w:p>
    <w:p w14:paraId="2DBF963A" w14:textId="77777777" w:rsidR="00E41E66" w:rsidRPr="002616CF" w:rsidRDefault="00000000">
      <w:pPr>
        <w:rPr>
          <w:rFonts w:cs="Times New Roman"/>
          <w:szCs w:val="24"/>
        </w:rPr>
      </w:pPr>
      <w:r w:rsidRPr="002616CF">
        <w:rPr>
          <w:rFonts w:cs="Times New Roman"/>
          <w:szCs w:val="24"/>
        </w:rPr>
        <w:br w:type="page"/>
      </w:r>
    </w:p>
    <w:p w14:paraId="695C5ED3" w14:textId="5DFB94C1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4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generate random numbers using the random module.</w:t>
      </w:r>
    </w:p>
    <w:p w14:paraId="22750423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17AEC53B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26D13696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how to import the random module and generate random numbers within a specified range.</w:t>
      </w:r>
    </w:p>
    <w:p w14:paraId="0CC5C486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4327DD47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6B60BCE4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random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print("Random Integer:", random.randint(1, 10))</w:t>
      </w:r>
      <w:r w:rsidRPr="002616CF">
        <w:rPr>
          <w:rFonts w:eastAsia="Consolas" w:cs="Times New Roman"/>
          <w:szCs w:val="24"/>
        </w:rPr>
        <w:br/>
        <w:t>print("Random Float:", random.random())</w:t>
      </w:r>
      <w:r w:rsidRPr="002616CF">
        <w:rPr>
          <w:rFonts w:eastAsia="Consolas" w:cs="Times New Roman"/>
          <w:szCs w:val="24"/>
        </w:rPr>
        <w:br/>
        <w:t>print("Random Choice:", random.choice(["Apple", "Banana", "Mango"]))</w:t>
      </w:r>
    </w:p>
    <w:p w14:paraId="16B7F273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793B5755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74925648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Random Integer: 7</w:t>
      </w:r>
      <w:r w:rsidRPr="002616CF">
        <w:rPr>
          <w:rFonts w:eastAsia="Consolas" w:cs="Times New Roman"/>
          <w:szCs w:val="24"/>
        </w:rPr>
        <w:br/>
        <w:t>Random Float: 0.456789</w:t>
      </w:r>
      <w:r w:rsidRPr="002616CF">
        <w:rPr>
          <w:rFonts w:eastAsia="Consolas" w:cs="Times New Roman"/>
          <w:szCs w:val="24"/>
        </w:rPr>
        <w:br/>
        <w:t>Random Choice: Mango</w:t>
      </w:r>
    </w:p>
    <w:p w14:paraId="1B338582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2D04F27B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04DD3415" w14:textId="22958FE4" w:rsidR="00E41E66" w:rsidRPr="002616CF" w:rsidRDefault="00000000" w:rsidP="002616CF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how to generate random integers, random floating-point numbers, and random choices using the random module.</w:t>
      </w:r>
      <w:r w:rsidRPr="002616CF">
        <w:rPr>
          <w:rFonts w:cs="Times New Roman"/>
          <w:szCs w:val="24"/>
        </w:rPr>
        <w:br w:type="page"/>
      </w:r>
    </w:p>
    <w:p w14:paraId="39ACC8DE" w14:textId="33330D96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5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display current date and time using the datetime module.</w:t>
      </w:r>
    </w:p>
    <w:p w14:paraId="4AF8B45B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34A2AF09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6021C38F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how to use the datetime module to display the current date and time in Python.</w:t>
      </w:r>
    </w:p>
    <w:p w14:paraId="2634E230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0A58363F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7525B493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datetime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now = datetime.datetime.now()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print("Current Date:", now.date())</w:t>
      </w:r>
      <w:r w:rsidRPr="002616CF">
        <w:rPr>
          <w:rFonts w:eastAsia="Consolas" w:cs="Times New Roman"/>
          <w:szCs w:val="24"/>
        </w:rPr>
        <w:br/>
        <w:t>print("Current Time:", now.strftime("%H:%M:%S"))</w:t>
      </w:r>
      <w:r w:rsidRPr="002616CF">
        <w:rPr>
          <w:rFonts w:eastAsia="Consolas" w:cs="Times New Roman"/>
          <w:szCs w:val="24"/>
        </w:rPr>
        <w:br/>
        <w:t>print("Current Date and Time:", now)</w:t>
      </w:r>
    </w:p>
    <w:p w14:paraId="11C5D8F6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428D5341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42BFB529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Current Date: 2026-10-12</w:t>
      </w:r>
      <w:r w:rsidRPr="002616CF">
        <w:rPr>
          <w:rFonts w:eastAsia="Consolas" w:cs="Times New Roman"/>
          <w:szCs w:val="24"/>
        </w:rPr>
        <w:br/>
        <w:t>Current Time: 10:30:45</w:t>
      </w:r>
      <w:r w:rsidRPr="002616CF">
        <w:rPr>
          <w:rFonts w:eastAsia="Consolas" w:cs="Times New Roman"/>
          <w:szCs w:val="24"/>
        </w:rPr>
        <w:br/>
        <w:t>Current Date and Time: 2026-10-12 10:30:45.123456</w:t>
      </w:r>
    </w:p>
    <w:p w14:paraId="065FA0FF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4F95C9D9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406D6F83" w14:textId="77777777" w:rsidR="00E41E66" w:rsidRPr="002616CF" w:rsidRDefault="00000000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how to retrieve and display the current date and time using the datetime module.</w:t>
      </w:r>
    </w:p>
    <w:p w14:paraId="415BBAB9" w14:textId="1DB000F9" w:rsidR="00E41E66" w:rsidRPr="002616CF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i/>
          <w:szCs w:val="24"/>
        </w:rPr>
        <w:t>.</w:t>
      </w:r>
    </w:p>
    <w:p w14:paraId="771725A4" w14:textId="77777777" w:rsidR="00E41E66" w:rsidRPr="002616CF" w:rsidRDefault="00000000">
      <w:pPr>
        <w:rPr>
          <w:rFonts w:cs="Times New Roman"/>
          <w:szCs w:val="24"/>
        </w:rPr>
      </w:pPr>
      <w:r w:rsidRPr="002616CF">
        <w:rPr>
          <w:rFonts w:cs="Times New Roman"/>
          <w:szCs w:val="24"/>
        </w:rPr>
        <w:br w:type="page"/>
      </w:r>
    </w:p>
    <w:p w14:paraId="3F81CE92" w14:textId="2B986FFC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6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perform file and directory operations using os and sys modules.</w:t>
      </w:r>
    </w:p>
    <w:p w14:paraId="1297985C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71DE9632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0334F03B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how to perform basic file and directory operations using the os module and access system information using the sys module.</w:t>
      </w:r>
    </w:p>
    <w:p w14:paraId="4F69023C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20F0C8D9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5055F643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os</w:t>
      </w:r>
      <w:r w:rsidRPr="002616CF">
        <w:rPr>
          <w:rFonts w:eastAsia="Consolas" w:cs="Times New Roman"/>
          <w:szCs w:val="24"/>
        </w:rPr>
        <w:br/>
        <w:t>import sys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Create a directory</w:t>
      </w:r>
      <w:r w:rsidRPr="002616CF">
        <w:rPr>
          <w:rFonts w:eastAsia="Consolas" w:cs="Times New Roman"/>
          <w:szCs w:val="24"/>
        </w:rPr>
        <w:br/>
        <w:t>if not os.path.exists("MyFolder"):</w:t>
      </w:r>
      <w:r w:rsidRPr="002616CF">
        <w:rPr>
          <w:rFonts w:eastAsia="Consolas" w:cs="Times New Roman"/>
          <w:szCs w:val="24"/>
        </w:rPr>
        <w:br/>
        <w:t xml:space="preserve">    os.mkdir("MyFolder")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print("Directory Created")</w:t>
      </w:r>
      <w:r w:rsidRPr="002616CF">
        <w:rPr>
          <w:rFonts w:eastAsia="Consolas" w:cs="Times New Roman"/>
          <w:szCs w:val="24"/>
        </w:rPr>
        <w:br/>
        <w:t>print("Directory Exists:", os.path.exists("MyFolder"))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Display directory contents</w:t>
      </w:r>
      <w:r w:rsidRPr="002616CF">
        <w:rPr>
          <w:rFonts w:eastAsia="Consolas" w:cs="Times New Roman"/>
          <w:szCs w:val="24"/>
        </w:rPr>
        <w:br/>
        <w:t>print("Current Directory:", os.getcwd())</w:t>
      </w:r>
      <w:r w:rsidRPr="002616CF">
        <w:rPr>
          <w:rFonts w:eastAsia="Consolas" w:cs="Times New Roman"/>
          <w:szCs w:val="24"/>
        </w:rPr>
        <w:br/>
        <w:t>print("Directory Contents:", os.listdir("."))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Display Python version</w:t>
      </w:r>
      <w:r w:rsidRPr="002616CF">
        <w:rPr>
          <w:rFonts w:eastAsia="Consolas" w:cs="Times New Roman"/>
          <w:szCs w:val="24"/>
        </w:rPr>
        <w:br/>
        <w:t>print("Python Version:", sys.version.split()[0])</w:t>
      </w:r>
    </w:p>
    <w:p w14:paraId="0D191555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0CD5597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6FD6A829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Directory Created</w:t>
      </w:r>
      <w:r w:rsidRPr="002616CF">
        <w:rPr>
          <w:rFonts w:eastAsia="Consolas" w:cs="Times New Roman"/>
          <w:szCs w:val="24"/>
        </w:rPr>
        <w:br/>
        <w:t>Directory Exists: True</w:t>
      </w:r>
      <w:r w:rsidRPr="002616CF">
        <w:rPr>
          <w:rFonts w:eastAsia="Consolas" w:cs="Times New Roman"/>
          <w:szCs w:val="24"/>
        </w:rPr>
        <w:br/>
        <w:t>Current Directory: C:\Python</w:t>
      </w:r>
      <w:r w:rsidRPr="002616CF">
        <w:rPr>
          <w:rFonts w:eastAsia="Consolas" w:cs="Times New Roman"/>
          <w:szCs w:val="24"/>
        </w:rPr>
        <w:br/>
        <w:t>Directory Contents: ['MyFolder', 'main.py']</w:t>
      </w:r>
      <w:r w:rsidRPr="002616CF">
        <w:rPr>
          <w:rFonts w:eastAsia="Consolas" w:cs="Times New Roman"/>
          <w:szCs w:val="24"/>
        </w:rPr>
        <w:br/>
        <w:t>Python Version: 3.12.0</w:t>
      </w:r>
    </w:p>
    <w:p w14:paraId="31308CFC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18FE1CFD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78E3497E" w14:textId="2E9D5FD6" w:rsidR="00E41E66" w:rsidRPr="002616CF" w:rsidRDefault="00000000" w:rsidP="002616CF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basic directory operations using the os module and displays system information using the sys module.</w:t>
      </w:r>
      <w:r w:rsidRPr="002616CF">
        <w:rPr>
          <w:rFonts w:cs="Times New Roman"/>
          <w:szCs w:val="24"/>
        </w:rPr>
        <w:br w:type="page"/>
      </w:r>
    </w:p>
    <w:p w14:paraId="5BE5E043" w14:textId="5E7D444D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7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copy, move, and delete files using the shutil module.</w:t>
      </w:r>
      <w:r w:rsidR="002616CF">
        <w:rPr>
          <w:rFonts w:cs="Times New Roman"/>
          <w:szCs w:val="24"/>
        </w:rPr>
        <w:t xml:space="preserve">  </w:t>
      </w:r>
    </w:p>
    <w:p w14:paraId="012E464E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1CD95E7B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5A0A5CFD" w14:textId="77777777" w:rsidR="00E41E66" w:rsidRPr="002616CF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how to copy and move files using the shutil module and delete files using the os module.</w:t>
      </w:r>
    </w:p>
    <w:p w14:paraId="5A9E3A9D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033B77AC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shutil</w:t>
      </w:r>
      <w:r w:rsidRPr="002616CF">
        <w:rPr>
          <w:rFonts w:eastAsia="Consolas" w:cs="Times New Roman"/>
          <w:szCs w:val="24"/>
        </w:rPr>
        <w:br/>
        <w:t>import os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Create a file</w:t>
      </w:r>
      <w:r w:rsidRPr="002616CF">
        <w:rPr>
          <w:rFonts w:eastAsia="Consolas" w:cs="Times New Roman"/>
          <w:szCs w:val="24"/>
        </w:rPr>
        <w:br/>
        <w:t>with open("source.txt", "w") as file:</w:t>
      </w:r>
      <w:r w:rsidRPr="002616CF">
        <w:rPr>
          <w:rFonts w:eastAsia="Consolas" w:cs="Times New Roman"/>
          <w:szCs w:val="24"/>
        </w:rPr>
        <w:br/>
        <w:t xml:space="preserve">    file.write("Hello Python")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Copy the file</w:t>
      </w:r>
      <w:r w:rsidRPr="002616CF">
        <w:rPr>
          <w:rFonts w:eastAsia="Consolas" w:cs="Times New Roman"/>
          <w:szCs w:val="24"/>
        </w:rPr>
        <w:br/>
        <w:t>shutil.copy("source.txt", "copy.txt")</w:t>
      </w:r>
      <w:r w:rsidRPr="002616CF">
        <w:rPr>
          <w:rFonts w:eastAsia="Consolas" w:cs="Times New Roman"/>
          <w:szCs w:val="24"/>
        </w:rPr>
        <w:br/>
        <w:t>print("File Copied Successfully")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Move the copied file</w:t>
      </w:r>
      <w:r w:rsidRPr="002616CF">
        <w:rPr>
          <w:rFonts w:eastAsia="Consolas" w:cs="Times New Roman"/>
          <w:szCs w:val="24"/>
        </w:rPr>
        <w:br/>
        <w:t>shutil.move("copy.txt", "moved.txt")</w:t>
      </w:r>
      <w:r w:rsidRPr="002616CF">
        <w:rPr>
          <w:rFonts w:eastAsia="Consolas" w:cs="Times New Roman"/>
          <w:szCs w:val="24"/>
        </w:rPr>
        <w:br/>
        <w:t>print("File Moved Successfully")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Delete the moved file</w:t>
      </w:r>
      <w:r w:rsidRPr="002616CF">
        <w:rPr>
          <w:rFonts w:eastAsia="Consolas" w:cs="Times New Roman"/>
          <w:szCs w:val="24"/>
        </w:rPr>
        <w:br/>
        <w:t>os.remove("moved.txt")</w:t>
      </w:r>
      <w:r w:rsidRPr="002616CF">
        <w:rPr>
          <w:rFonts w:eastAsia="Consolas" w:cs="Times New Roman"/>
          <w:szCs w:val="24"/>
        </w:rPr>
        <w:br/>
        <w:t>print("File Deleted Successfully")</w:t>
      </w:r>
    </w:p>
    <w:p w14:paraId="62C869B7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1B6AC4C6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6A0B97C0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File Copied Successfully</w:t>
      </w:r>
      <w:r w:rsidRPr="002616CF">
        <w:rPr>
          <w:rFonts w:eastAsia="Consolas" w:cs="Times New Roman"/>
          <w:szCs w:val="24"/>
        </w:rPr>
        <w:br/>
        <w:t>File Moved Successfully</w:t>
      </w:r>
      <w:r w:rsidRPr="002616CF">
        <w:rPr>
          <w:rFonts w:eastAsia="Consolas" w:cs="Times New Roman"/>
          <w:szCs w:val="24"/>
        </w:rPr>
        <w:br/>
        <w:t>File Deleted Successfully</w:t>
      </w:r>
    </w:p>
    <w:p w14:paraId="53EBE1B0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59C99DF4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624443D8" w14:textId="77777777" w:rsidR="002616CF" w:rsidRDefault="00000000" w:rsidP="002616CF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how to copy, move, and delete files using Python's file-handling modules.</w:t>
      </w:r>
      <w:r w:rsidRPr="002616CF">
        <w:rPr>
          <w:rFonts w:cs="Times New Roman"/>
          <w:szCs w:val="24"/>
        </w:rPr>
        <w:br w:type="page"/>
      </w:r>
    </w:p>
    <w:p w14:paraId="1916B2A4" w14:textId="7A53AC34" w:rsidR="00E41E66" w:rsidRDefault="00000000" w:rsidP="002616CF">
      <w:pPr>
        <w:spacing w:after="1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8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demonstrate basic regular expression pattern matching.</w:t>
      </w:r>
    </w:p>
    <w:p w14:paraId="2A2B5B4D" w14:textId="77777777" w:rsidR="002616CF" w:rsidRPr="002616CF" w:rsidRDefault="002616CF" w:rsidP="002616CF">
      <w:pPr>
        <w:spacing w:after="160"/>
        <w:rPr>
          <w:rFonts w:cs="Times New Roman"/>
          <w:szCs w:val="24"/>
        </w:rPr>
      </w:pPr>
    </w:p>
    <w:p w14:paraId="16CFFA0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43B8683D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the basics of regular expressions in Python and check whether a given string matches a specified pattern.</w:t>
      </w:r>
    </w:p>
    <w:p w14:paraId="10EE5589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1483C9C0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1EDF7935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re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text = "Python123"</w:t>
      </w:r>
      <w:r w:rsidRPr="002616CF">
        <w:rPr>
          <w:rFonts w:eastAsia="Consolas" w:cs="Times New Roman"/>
          <w:szCs w:val="24"/>
        </w:rPr>
        <w:br/>
        <w:t>pattern = r"Python"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result = re.match(pattern, text)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if result:</w:t>
      </w:r>
      <w:r w:rsidRPr="002616CF">
        <w:rPr>
          <w:rFonts w:eastAsia="Consolas" w:cs="Times New Roman"/>
          <w:szCs w:val="24"/>
        </w:rPr>
        <w:br/>
        <w:t xml:space="preserve">    print("Pattern Matched")</w:t>
      </w:r>
      <w:r w:rsidRPr="002616CF">
        <w:rPr>
          <w:rFonts w:eastAsia="Consolas" w:cs="Times New Roman"/>
          <w:szCs w:val="24"/>
        </w:rPr>
        <w:br/>
        <w:t>else:</w:t>
      </w:r>
      <w:r w:rsidRPr="002616CF">
        <w:rPr>
          <w:rFonts w:eastAsia="Consolas" w:cs="Times New Roman"/>
          <w:szCs w:val="24"/>
        </w:rPr>
        <w:br/>
        <w:t xml:space="preserve">    print("Pattern Not Matched")</w:t>
      </w:r>
    </w:p>
    <w:p w14:paraId="125BD113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7E39B167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0657C3BE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Pattern Matched</w:t>
      </w:r>
    </w:p>
    <w:p w14:paraId="63C76F0F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6FFD054B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58C11411" w14:textId="77777777" w:rsidR="00E41E66" w:rsidRPr="002616CF" w:rsidRDefault="00000000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basic regular expression pattern matching using the re module in Python.</w:t>
      </w:r>
    </w:p>
    <w:p w14:paraId="022BB9E7" w14:textId="77777777" w:rsidR="00E41E66" w:rsidRPr="002616CF" w:rsidRDefault="00000000">
      <w:pPr>
        <w:rPr>
          <w:rFonts w:cs="Times New Roman"/>
          <w:szCs w:val="24"/>
        </w:rPr>
      </w:pPr>
      <w:r w:rsidRPr="002616CF">
        <w:rPr>
          <w:rFonts w:cs="Times New Roman"/>
          <w:szCs w:val="24"/>
        </w:rPr>
        <w:br w:type="page"/>
      </w:r>
    </w:p>
    <w:p w14:paraId="05EDAED7" w14:textId="2D6B55AC" w:rsidR="00E41E66" w:rsidRDefault="00000000">
      <w:pPr>
        <w:spacing w:after="12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9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use re module functions such as match, search, and findall.</w:t>
      </w:r>
    </w:p>
    <w:p w14:paraId="16DDF600" w14:textId="77777777" w:rsidR="002616CF" w:rsidRPr="002616CF" w:rsidRDefault="002616CF">
      <w:pPr>
        <w:spacing w:after="120"/>
        <w:rPr>
          <w:rFonts w:cs="Times New Roman"/>
          <w:szCs w:val="24"/>
        </w:rPr>
      </w:pPr>
    </w:p>
    <w:p w14:paraId="0A592FA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1A868A7D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and demonstrate the use of the match(), search(), and findall() functions of Python's re module.</w:t>
      </w:r>
    </w:p>
    <w:p w14:paraId="3009B1C9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367BAF4F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420131A1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re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text = "Python is easy. Python is powerful."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Match at the beginning</w:t>
      </w:r>
      <w:r w:rsidRPr="002616CF">
        <w:rPr>
          <w:rFonts w:eastAsia="Consolas" w:cs="Times New Roman"/>
          <w:szCs w:val="24"/>
        </w:rPr>
        <w:br/>
        <w:t>print("Match:", re.match("Python", text).group())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Search anywhere in the string</w:t>
      </w:r>
      <w:r w:rsidRPr="002616CF">
        <w:rPr>
          <w:rFonts w:eastAsia="Consolas" w:cs="Times New Roman"/>
          <w:szCs w:val="24"/>
        </w:rPr>
        <w:br/>
        <w:t>print("Search:", re.search("easy", text).group())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Find all occurrences</w:t>
      </w:r>
      <w:r w:rsidRPr="002616CF">
        <w:rPr>
          <w:rFonts w:eastAsia="Consolas" w:cs="Times New Roman"/>
          <w:szCs w:val="24"/>
        </w:rPr>
        <w:br/>
        <w:t>print("Find All:", re.findall("Python", text))</w:t>
      </w:r>
    </w:p>
    <w:p w14:paraId="4545443D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42D9D5B7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39E89A5C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Match: Python</w:t>
      </w:r>
      <w:r w:rsidRPr="002616CF">
        <w:rPr>
          <w:rFonts w:eastAsia="Consolas" w:cs="Times New Roman"/>
          <w:szCs w:val="24"/>
        </w:rPr>
        <w:br/>
        <w:t>Search: easy</w:t>
      </w:r>
      <w:r w:rsidRPr="002616CF">
        <w:rPr>
          <w:rFonts w:eastAsia="Consolas" w:cs="Times New Roman"/>
          <w:szCs w:val="24"/>
        </w:rPr>
        <w:br/>
        <w:t>Find All: ['Python', 'Python']</w:t>
      </w:r>
    </w:p>
    <w:p w14:paraId="75E7979A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2B767CD6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7B9FE72B" w14:textId="77777777" w:rsidR="00E41E66" w:rsidRPr="002616CF" w:rsidRDefault="00000000">
      <w:pPr>
        <w:spacing w:after="16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Thus, the program demonstrates how match(), search(), and findall() are used to find patterns in a string using regular expressions.</w:t>
      </w:r>
    </w:p>
    <w:p w14:paraId="7342BCF9" w14:textId="51093438" w:rsidR="00E41E66" w:rsidRDefault="00000000" w:rsidP="002616CF">
      <w:pPr>
        <w:rPr>
          <w:rFonts w:cs="Times New Roman"/>
          <w:szCs w:val="24"/>
        </w:rPr>
      </w:pPr>
      <w:r w:rsidRPr="002616CF">
        <w:rPr>
          <w:rFonts w:cs="Times New Roman"/>
          <w:szCs w:val="24"/>
        </w:rPr>
        <w:br w:type="page"/>
      </w:r>
      <w:r w:rsidRPr="002616CF">
        <w:rPr>
          <w:rFonts w:cs="Times New Roman"/>
          <w:b/>
          <w:szCs w:val="24"/>
        </w:rPr>
        <w:lastRenderedPageBreak/>
        <w:t>Definition</w:t>
      </w:r>
      <w:r w:rsidR="002616CF">
        <w:rPr>
          <w:rFonts w:cs="Times New Roman"/>
          <w:b/>
          <w:szCs w:val="24"/>
        </w:rPr>
        <w:t xml:space="preserve"> 10</w:t>
      </w:r>
      <w:r w:rsidRPr="002616CF">
        <w:rPr>
          <w:rFonts w:cs="Times New Roman"/>
          <w:b/>
          <w:szCs w:val="24"/>
        </w:rPr>
        <w:t xml:space="preserve">: </w:t>
      </w:r>
      <w:r w:rsidRPr="002616CF">
        <w:rPr>
          <w:rFonts w:cs="Times New Roman"/>
          <w:szCs w:val="24"/>
        </w:rPr>
        <w:t>Write a program to extract specific information from a text file using regular expressions.</w:t>
      </w:r>
    </w:p>
    <w:p w14:paraId="75D7C8DD" w14:textId="77777777" w:rsidR="002616CF" w:rsidRPr="002616CF" w:rsidRDefault="002616CF" w:rsidP="002616CF">
      <w:pPr>
        <w:rPr>
          <w:rFonts w:cs="Times New Roman"/>
          <w:szCs w:val="24"/>
        </w:rPr>
      </w:pPr>
    </w:p>
    <w:p w14:paraId="62588E6C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Aim / Objective:</w:t>
      </w:r>
    </w:p>
    <w:p w14:paraId="7A5CA9B6" w14:textId="77777777" w:rsidR="00E41E66" w:rsidRDefault="00000000">
      <w:pPr>
        <w:spacing w:after="120"/>
        <w:ind w:left="288"/>
        <w:rPr>
          <w:rFonts w:cs="Times New Roman"/>
          <w:szCs w:val="24"/>
        </w:rPr>
      </w:pPr>
      <w:r w:rsidRPr="002616CF">
        <w:rPr>
          <w:rFonts w:cs="Times New Roman"/>
          <w:szCs w:val="24"/>
        </w:rPr>
        <w:t>To understand how to read information from a text file and extract specific data, such as email addresses, using regular expressions.</w:t>
      </w:r>
    </w:p>
    <w:p w14:paraId="5DCD9929" w14:textId="77777777" w:rsidR="002616CF" w:rsidRPr="002616CF" w:rsidRDefault="002616CF">
      <w:pPr>
        <w:spacing w:after="120"/>
        <w:ind w:left="288"/>
        <w:rPr>
          <w:rFonts w:cs="Times New Roman"/>
          <w:szCs w:val="24"/>
        </w:rPr>
      </w:pPr>
    </w:p>
    <w:p w14:paraId="4FE79B36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Source Code:</w:t>
      </w:r>
    </w:p>
    <w:p w14:paraId="033A3645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import re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Create a text file</w:t>
      </w:r>
      <w:r w:rsidRPr="002616CF">
        <w:rPr>
          <w:rFonts w:eastAsia="Consolas" w:cs="Times New Roman"/>
          <w:szCs w:val="24"/>
        </w:rPr>
        <w:br/>
        <w:t>with open("data.txt", "w") as file:</w:t>
      </w:r>
      <w:r w:rsidRPr="002616CF">
        <w:rPr>
          <w:rFonts w:eastAsia="Consolas" w:cs="Times New Roman"/>
          <w:szCs w:val="24"/>
        </w:rPr>
        <w:br/>
        <w:t xml:space="preserve">    file.write("Contact: abc@gmail.com")</w:t>
      </w:r>
      <w:r w:rsidRPr="002616CF">
        <w:rPr>
          <w:rFonts w:eastAsia="Consolas" w:cs="Times New Roman"/>
          <w:szCs w:val="24"/>
        </w:rPr>
        <w:br/>
        <w:t xml:space="preserve">    file.write("\nEmail: student@gmail.com")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Read the file</w:t>
      </w:r>
      <w:r w:rsidRPr="002616CF">
        <w:rPr>
          <w:rFonts w:eastAsia="Consolas" w:cs="Times New Roman"/>
          <w:szCs w:val="24"/>
        </w:rPr>
        <w:br/>
        <w:t>with open("data.txt", "r") as file:</w:t>
      </w:r>
      <w:r w:rsidRPr="002616CF">
        <w:rPr>
          <w:rFonts w:eastAsia="Consolas" w:cs="Times New Roman"/>
          <w:szCs w:val="24"/>
        </w:rPr>
        <w:br/>
        <w:t xml:space="preserve">    text = file.read()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# Extract email addresses</w:t>
      </w:r>
      <w:r w:rsidRPr="002616CF">
        <w:rPr>
          <w:rFonts w:eastAsia="Consolas" w:cs="Times New Roman"/>
          <w:szCs w:val="24"/>
        </w:rPr>
        <w:br/>
        <w:t>emails = re.findall(r'[\w.-]+@[\w.-]+\.\w+', text)</w:t>
      </w:r>
      <w:r w:rsidRPr="002616CF">
        <w:rPr>
          <w:rFonts w:eastAsia="Consolas" w:cs="Times New Roman"/>
          <w:szCs w:val="24"/>
        </w:rPr>
        <w:br/>
      </w:r>
      <w:r w:rsidRPr="002616CF">
        <w:rPr>
          <w:rFonts w:eastAsia="Consolas" w:cs="Times New Roman"/>
          <w:szCs w:val="24"/>
        </w:rPr>
        <w:br/>
        <w:t>print("Email Addresses Found:")</w:t>
      </w:r>
      <w:r w:rsidRPr="002616CF">
        <w:rPr>
          <w:rFonts w:eastAsia="Consolas" w:cs="Times New Roman"/>
          <w:szCs w:val="24"/>
        </w:rPr>
        <w:br/>
        <w:t>for email in emails:</w:t>
      </w:r>
      <w:r w:rsidRPr="002616CF">
        <w:rPr>
          <w:rFonts w:eastAsia="Consolas" w:cs="Times New Roman"/>
          <w:szCs w:val="24"/>
        </w:rPr>
        <w:br/>
        <w:t xml:space="preserve">    print(email)</w:t>
      </w:r>
    </w:p>
    <w:p w14:paraId="5AAF5EC3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6B40ABC3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Output:</w:t>
      </w:r>
    </w:p>
    <w:p w14:paraId="2B0A489C" w14:textId="77777777" w:rsidR="00E41E66" w:rsidRDefault="00000000">
      <w:pPr>
        <w:spacing w:after="120"/>
        <w:ind w:left="360" w:right="216"/>
        <w:rPr>
          <w:rFonts w:eastAsia="Consolas" w:cs="Times New Roman"/>
          <w:szCs w:val="24"/>
        </w:rPr>
      </w:pPr>
      <w:r w:rsidRPr="002616CF">
        <w:rPr>
          <w:rFonts w:eastAsia="Consolas" w:cs="Times New Roman"/>
          <w:szCs w:val="24"/>
        </w:rPr>
        <w:t>Email Addresses Found:</w:t>
      </w:r>
      <w:r w:rsidRPr="002616CF">
        <w:rPr>
          <w:rFonts w:eastAsia="Consolas" w:cs="Times New Roman"/>
          <w:szCs w:val="24"/>
        </w:rPr>
        <w:br/>
        <w:t>abc@gmail.com</w:t>
      </w:r>
      <w:r w:rsidRPr="002616CF">
        <w:rPr>
          <w:rFonts w:eastAsia="Consolas" w:cs="Times New Roman"/>
          <w:szCs w:val="24"/>
        </w:rPr>
        <w:br/>
        <w:t>student@gmail.com</w:t>
      </w:r>
    </w:p>
    <w:p w14:paraId="053B0802" w14:textId="77777777" w:rsidR="002616CF" w:rsidRPr="002616CF" w:rsidRDefault="002616CF">
      <w:pPr>
        <w:spacing w:after="120"/>
        <w:ind w:left="360" w:right="216"/>
        <w:rPr>
          <w:rFonts w:cs="Times New Roman"/>
          <w:szCs w:val="24"/>
        </w:rPr>
      </w:pPr>
    </w:p>
    <w:p w14:paraId="44906150" w14:textId="77777777" w:rsidR="00E41E66" w:rsidRPr="002616CF" w:rsidRDefault="00000000">
      <w:pPr>
        <w:spacing w:before="80" w:after="60"/>
        <w:rPr>
          <w:rFonts w:cs="Times New Roman"/>
          <w:szCs w:val="24"/>
        </w:rPr>
      </w:pPr>
      <w:r w:rsidRPr="002616CF">
        <w:rPr>
          <w:rFonts w:cs="Times New Roman"/>
          <w:b/>
          <w:szCs w:val="24"/>
        </w:rPr>
        <w:t>Conclusion:</w:t>
      </w:r>
    </w:p>
    <w:p w14:paraId="71F20F54" w14:textId="77777777" w:rsidR="00E41E66" w:rsidRDefault="00000000">
      <w:pPr>
        <w:spacing w:after="160"/>
        <w:ind w:left="288"/>
      </w:pPr>
      <w:r w:rsidRPr="002616CF">
        <w:rPr>
          <w:rFonts w:cs="Times New Roman"/>
          <w:szCs w:val="24"/>
        </w:rPr>
        <w:t>Thus, the program demonstrates how to read a text file and extract specific information, such as email addresses, using the re module in Python.</w:t>
      </w:r>
    </w:p>
    <w:sectPr w:rsidR="00E41E66" w:rsidSect="00034616">
      <w:head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4F8C9" w14:textId="77777777" w:rsidR="00853D2D" w:rsidRDefault="00853D2D">
      <w:pPr>
        <w:spacing w:after="0" w:line="240" w:lineRule="auto"/>
      </w:pPr>
      <w:r>
        <w:separator/>
      </w:r>
    </w:p>
  </w:endnote>
  <w:endnote w:type="continuationSeparator" w:id="0">
    <w:p w14:paraId="7B232AB8" w14:textId="77777777" w:rsidR="00853D2D" w:rsidRDefault="00853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B75C9" w14:textId="77777777" w:rsidR="00853D2D" w:rsidRDefault="00853D2D">
      <w:pPr>
        <w:spacing w:after="0" w:line="240" w:lineRule="auto"/>
      </w:pPr>
      <w:r>
        <w:separator/>
      </w:r>
    </w:p>
  </w:footnote>
  <w:footnote w:type="continuationSeparator" w:id="0">
    <w:p w14:paraId="1646FFD5" w14:textId="77777777" w:rsidR="00853D2D" w:rsidRDefault="00853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A594F" w14:textId="486C8DE1" w:rsidR="00E41E66" w:rsidRPr="002616CF" w:rsidRDefault="002616CF" w:rsidP="002616CF">
    <w:pPr>
      <w:pStyle w:val="Header"/>
      <w:rPr>
        <w:iCs/>
        <w:sz w:val="36"/>
        <w:szCs w:val="32"/>
      </w:rPr>
    </w:pPr>
    <w:r w:rsidRPr="002616CF">
      <w:rPr>
        <w:iCs/>
        <w:szCs w:val="32"/>
      </w:rPr>
      <w:t>Enrolment No:- 926005840</w:t>
    </w:r>
    <w:r>
      <w:rPr>
        <w:iCs/>
        <w:szCs w:val="32"/>
      </w:rPr>
      <w:t>47</w:t>
    </w:r>
    <w:r w:rsidRPr="002616CF">
      <w:rPr>
        <w:iCs/>
        <w:szCs w:val="32"/>
      </w:rPr>
      <w:t xml:space="preserve"> MCA 1B</w:t>
    </w:r>
  </w:p>
  <w:p w14:paraId="6CE83BD3" w14:textId="77777777" w:rsidR="002616CF" w:rsidRDefault="002616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62320">
    <w:abstractNumId w:val="8"/>
  </w:num>
  <w:num w:numId="2" w16cid:durableId="722480848">
    <w:abstractNumId w:val="6"/>
  </w:num>
  <w:num w:numId="3" w16cid:durableId="1784300864">
    <w:abstractNumId w:val="5"/>
  </w:num>
  <w:num w:numId="4" w16cid:durableId="819538110">
    <w:abstractNumId w:val="4"/>
  </w:num>
  <w:num w:numId="5" w16cid:durableId="519852874">
    <w:abstractNumId w:val="7"/>
  </w:num>
  <w:num w:numId="6" w16cid:durableId="1312438734">
    <w:abstractNumId w:val="3"/>
  </w:num>
  <w:num w:numId="7" w16cid:durableId="175072859">
    <w:abstractNumId w:val="2"/>
  </w:num>
  <w:num w:numId="8" w16cid:durableId="93983730">
    <w:abstractNumId w:val="1"/>
  </w:num>
  <w:num w:numId="9" w16cid:durableId="173376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6CF"/>
    <w:rsid w:val="0029639D"/>
    <w:rsid w:val="00326F90"/>
    <w:rsid w:val="00571B95"/>
    <w:rsid w:val="00853D2D"/>
    <w:rsid w:val="00AA1D8D"/>
    <w:rsid w:val="00B47730"/>
    <w:rsid w:val="00CB0664"/>
    <w:rsid w:val="00E41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9D3482"/>
  <w14:defaultImageDpi w14:val="300"/>
  <w15:docId w15:val="{10BF5E13-087A-4993-B637-D3515313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16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29</cp:lastModifiedBy>
  <cp:revision>2</cp:revision>
  <dcterms:created xsi:type="dcterms:W3CDTF">2013-12-23T23:15:00Z</dcterms:created>
  <dcterms:modified xsi:type="dcterms:W3CDTF">2026-10-12T05:04:00Z</dcterms:modified>
  <cp:category/>
</cp:coreProperties>
</file>