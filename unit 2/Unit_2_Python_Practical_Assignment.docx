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84D92" w14:textId="66AB3437" w:rsidR="00951BDA" w:rsidRPr="001616AF" w:rsidRDefault="00000000" w:rsidP="001616AF">
      <w:pPr>
        <w:jc w:val="center"/>
        <w:rPr>
          <w:b/>
          <w:bCs/>
        </w:rPr>
      </w:pPr>
      <w:r w:rsidRPr="001616AF">
        <w:rPr>
          <w:b/>
          <w:bCs/>
        </w:rPr>
        <w:t xml:space="preserve">Practical No. </w:t>
      </w:r>
      <w:r w:rsidR="000056F5">
        <w:rPr>
          <w:b/>
          <w:bCs/>
        </w:rPr>
        <w:t>2</w:t>
      </w:r>
    </w:p>
    <w:p w14:paraId="153495FC" w14:textId="6342DF9C" w:rsidR="00951BDA" w:rsidRDefault="00000000">
      <w:pPr>
        <w:spacing w:after="120"/>
      </w:pPr>
      <w:r>
        <w:rPr>
          <w:b/>
        </w:rPr>
        <w:t>Definition</w:t>
      </w:r>
      <w:r w:rsidR="000056F5">
        <w:rPr>
          <w:b/>
        </w:rPr>
        <w:t xml:space="preserve"> 1</w:t>
      </w:r>
      <w:r>
        <w:rPr>
          <w:b/>
        </w:rPr>
        <w:t xml:space="preserve">: </w:t>
      </w:r>
      <w:r>
        <w:t>Write a program to demonstrate if, if-else, and if-</w:t>
      </w:r>
      <w:proofErr w:type="spellStart"/>
      <w:r>
        <w:t>elif</w:t>
      </w:r>
      <w:proofErr w:type="spellEnd"/>
      <w:r>
        <w:t>-else statements in Python.</w:t>
      </w:r>
    </w:p>
    <w:p w14:paraId="1E04FB9F" w14:textId="77777777" w:rsidR="001616AF" w:rsidRDefault="001616AF">
      <w:pPr>
        <w:spacing w:after="120"/>
      </w:pPr>
    </w:p>
    <w:p w14:paraId="1D6AA403" w14:textId="77777777" w:rsidR="00951BDA" w:rsidRDefault="00000000">
      <w:pPr>
        <w:spacing w:after="60"/>
      </w:pPr>
      <w:r>
        <w:rPr>
          <w:b/>
        </w:rPr>
        <w:t>Aim / Objective:</w:t>
      </w:r>
    </w:p>
    <w:p w14:paraId="68E4C516" w14:textId="01C54191" w:rsidR="001616AF" w:rsidRDefault="00000000" w:rsidP="000056F5">
      <w:pPr>
        <w:spacing w:after="120"/>
        <w:ind w:left="288"/>
      </w:pPr>
      <w:r>
        <w:t>To understand decision-making statements in Python and demonstrate how if, if-else, and if-elif-else execute based on conditions.</w:t>
      </w:r>
    </w:p>
    <w:p w14:paraId="14F6EC0A" w14:textId="77777777" w:rsidR="000056F5" w:rsidRDefault="000056F5" w:rsidP="000056F5">
      <w:pPr>
        <w:spacing w:after="120"/>
        <w:ind w:left="288"/>
      </w:pPr>
    </w:p>
    <w:p w14:paraId="173E8618" w14:textId="77777777" w:rsidR="00951BDA" w:rsidRDefault="00000000">
      <w:pPr>
        <w:spacing w:after="60"/>
      </w:pPr>
      <w:r>
        <w:rPr>
          <w:b/>
        </w:rPr>
        <w:t>Source Code:</w:t>
      </w:r>
    </w:p>
    <w:p w14:paraId="54AB0429" w14:textId="77777777" w:rsidR="00951BDA" w:rsidRPr="001616AF" w:rsidRDefault="00000000" w:rsidP="001616AF">
      <w:pPr>
        <w:spacing w:after="120"/>
        <w:ind w:left="720" w:right="144"/>
        <w:rPr>
          <w:rFonts w:cs="Times New Roman"/>
          <w:szCs w:val="24"/>
        </w:rPr>
      </w:pPr>
      <w:r w:rsidRPr="001616AF">
        <w:rPr>
          <w:rFonts w:eastAsia="Consolas" w:cs="Times New Roman"/>
          <w:szCs w:val="24"/>
        </w:rPr>
        <w:t>number = 10</w:t>
      </w:r>
      <w:r w:rsidRPr="001616AF">
        <w:rPr>
          <w:rFonts w:eastAsia="Consolas" w:cs="Times New Roman"/>
          <w:szCs w:val="24"/>
        </w:rPr>
        <w:br/>
      </w:r>
      <w:proofErr w:type="gramStart"/>
      <w:r w:rsidRPr="001616AF">
        <w:rPr>
          <w:rFonts w:eastAsia="Consolas" w:cs="Times New Roman"/>
          <w:szCs w:val="24"/>
        </w:rPr>
        <w:t>print(</w:t>
      </w:r>
      <w:proofErr w:type="gramEnd"/>
      <w:r w:rsidRPr="001616AF">
        <w:rPr>
          <w:rFonts w:eastAsia="Consolas" w:cs="Times New Roman"/>
          <w:szCs w:val="24"/>
        </w:rPr>
        <w:t>"--- 1. if statement ---")</w:t>
      </w:r>
      <w:r w:rsidRPr="001616AF">
        <w:rPr>
          <w:rFonts w:eastAsia="Consolas" w:cs="Times New Roman"/>
          <w:szCs w:val="24"/>
        </w:rPr>
        <w:br/>
        <w:t>if number &gt; 0:</w:t>
      </w:r>
      <w:r w:rsidRPr="001616AF">
        <w:rPr>
          <w:rFonts w:eastAsia="Consolas" w:cs="Times New Roman"/>
          <w:szCs w:val="24"/>
        </w:rPr>
        <w:br/>
        <w:t xml:space="preserve">    print(f"{number} is a positive number.")</w:t>
      </w:r>
      <w:r w:rsidRPr="001616AF">
        <w:rPr>
          <w:rFonts w:eastAsia="Consolas" w:cs="Times New Roman"/>
          <w:szCs w:val="24"/>
        </w:rPr>
        <w:br/>
        <w:t xml:space="preserve"> </w:t>
      </w:r>
      <w:r w:rsidRPr="001616AF">
        <w:rPr>
          <w:rFonts w:eastAsia="Consolas" w:cs="Times New Roman"/>
          <w:szCs w:val="24"/>
        </w:rPr>
        <w:br/>
        <w:t>age = 16</w:t>
      </w:r>
      <w:r w:rsidRPr="001616AF">
        <w:rPr>
          <w:rFonts w:eastAsia="Consolas" w:cs="Times New Roman"/>
          <w:szCs w:val="24"/>
        </w:rPr>
        <w:br/>
      </w:r>
      <w:proofErr w:type="gramStart"/>
      <w:r w:rsidRPr="001616AF">
        <w:rPr>
          <w:rFonts w:eastAsia="Consolas" w:cs="Times New Roman"/>
          <w:szCs w:val="24"/>
        </w:rPr>
        <w:t>print(</w:t>
      </w:r>
      <w:proofErr w:type="gramEnd"/>
      <w:r w:rsidRPr="001616AF">
        <w:rPr>
          <w:rFonts w:eastAsia="Consolas" w:cs="Times New Roman"/>
          <w:szCs w:val="24"/>
        </w:rPr>
        <w:t>"\n--- 2. if-else statement ---")</w:t>
      </w:r>
      <w:r w:rsidRPr="001616AF">
        <w:rPr>
          <w:rFonts w:eastAsia="Consolas" w:cs="Times New Roman"/>
          <w:szCs w:val="24"/>
        </w:rPr>
        <w:br/>
        <w:t>if age &gt;= 18:</w:t>
      </w:r>
      <w:r w:rsidRPr="001616AF">
        <w:rPr>
          <w:rFonts w:eastAsia="Consolas" w:cs="Times New Roman"/>
          <w:szCs w:val="24"/>
        </w:rPr>
        <w:br/>
        <w:t xml:space="preserve">    </w:t>
      </w:r>
      <w:proofErr w:type="gramStart"/>
      <w:r w:rsidRPr="001616AF">
        <w:rPr>
          <w:rFonts w:eastAsia="Consolas" w:cs="Times New Roman"/>
          <w:szCs w:val="24"/>
        </w:rPr>
        <w:t>print(</w:t>
      </w:r>
      <w:proofErr w:type="gramEnd"/>
      <w:r w:rsidRPr="001616AF">
        <w:rPr>
          <w:rFonts w:eastAsia="Consolas" w:cs="Times New Roman"/>
          <w:szCs w:val="24"/>
        </w:rPr>
        <w:t>"You are eligible to vote.")</w:t>
      </w:r>
      <w:r w:rsidRPr="001616AF">
        <w:rPr>
          <w:rFonts w:eastAsia="Consolas" w:cs="Times New Roman"/>
          <w:szCs w:val="24"/>
        </w:rPr>
        <w:br/>
        <w:t>else:</w:t>
      </w:r>
      <w:r w:rsidRPr="001616AF">
        <w:rPr>
          <w:rFonts w:eastAsia="Consolas" w:cs="Times New Roman"/>
          <w:szCs w:val="24"/>
        </w:rPr>
        <w:br/>
        <w:t xml:space="preserve">    </w:t>
      </w:r>
      <w:proofErr w:type="gramStart"/>
      <w:r w:rsidRPr="001616AF">
        <w:rPr>
          <w:rFonts w:eastAsia="Consolas" w:cs="Times New Roman"/>
          <w:szCs w:val="24"/>
        </w:rPr>
        <w:t>print(</w:t>
      </w:r>
      <w:proofErr w:type="gramEnd"/>
      <w:r w:rsidRPr="001616AF">
        <w:rPr>
          <w:rFonts w:eastAsia="Consolas" w:cs="Times New Roman"/>
          <w:szCs w:val="24"/>
        </w:rPr>
        <w:t>"You are not eligible to vote yet.")</w:t>
      </w:r>
      <w:r w:rsidRPr="001616AF">
        <w:rPr>
          <w:rFonts w:eastAsia="Consolas" w:cs="Times New Roman"/>
          <w:szCs w:val="24"/>
        </w:rPr>
        <w:br/>
      </w:r>
      <w:r w:rsidRPr="001616AF">
        <w:rPr>
          <w:rFonts w:eastAsia="Consolas" w:cs="Times New Roman"/>
          <w:szCs w:val="24"/>
        </w:rPr>
        <w:br/>
        <w:t>score = 85</w:t>
      </w:r>
      <w:r w:rsidRPr="001616AF">
        <w:rPr>
          <w:rFonts w:eastAsia="Consolas" w:cs="Times New Roman"/>
          <w:szCs w:val="24"/>
        </w:rPr>
        <w:br/>
      </w:r>
      <w:proofErr w:type="gramStart"/>
      <w:r w:rsidRPr="001616AF">
        <w:rPr>
          <w:rFonts w:eastAsia="Consolas" w:cs="Times New Roman"/>
          <w:szCs w:val="24"/>
        </w:rPr>
        <w:t>print(</w:t>
      </w:r>
      <w:proofErr w:type="gramEnd"/>
      <w:r w:rsidRPr="001616AF">
        <w:rPr>
          <w:rFonts w:eastAsia="Consolas" w:cs="Times New Roman"/>
          <w:szCs w:val="24"/>
        </w:rPr>
        <w:t>"\n--- 3. if-elif-else statement ---")</w:t>
      </w:r>
      <w:r w:rsidRPr="001616AF">
        <w:rPr>
          <w:rFonts w:eastAsia="Consolas" w:cs="Times New Roman"/>
          <w:szCs w:val="24"/>
        </w:rPr>
        <w:br/>
        <w:t>if score &gt;= 90:</w:t>
      </w:r>
      <w:r w:rsidRPr="001616AF">
        <w:rPr>
          <w:rFonts w:eastAsia="Consolas" w:cs="Times New Roman"/>
          <w:szCs w:val="24"/>
        </w:rPr>
        <w:br/>
        <w:t xml:space="preserve">    </w:t>
      </w:r>
      <w:proofErr w:type="gramStart"/>
      <w:r w:rsidRPr="001616AF">
        <w:rPr>
          <w:rFonts w:eastAsia="Consolas" w:cs="Times New Roman"/>
          <w:szCs w:val="24"/>
        </w:rPr>
        <w:t>print(</w:t>
      </w:r>
      <w:proofErr w:type="gramEnd"/>
      <w:r w:rsidRPr="001616AF">
        <w:rPr>
          <w:rFonts w:eastAsia="Consolas" w:cs="Times New Roman"/>
          <w:szCs w:val="24"/>
        </w:rPr>
        <w:t>"Grade: A")</w:t>
      </w:r>
      <w:r w:rsidRPr="001616AF">
        <w:rPr>
          <w:rFonts w:eastAsia="Consolas" w:cs="Times New Roman"/>
          <w:szCs w:val="24"/>
        </w:rPr>
        <w:br/>
        <w:t>elif score &gt;= 80:</w:t>
      </w:r>
      <w:r w:rsidRPr="001616AF">
        <w:rPr>
          <w:rFonts w:eastAsia="Consolas" w:cs="Times New Roman"/>
          <w:szCs w:val="24"/>
        </w:rPr>
        <w:br/>
        <w:t xml:space="preserve">    </w:t>
      </w:r>
      <w:proofErr w:type="gramStart"/>
      <w:r w:rsidRPr="001616AF">
        <w:rPr>
          <w:rFonts w:eastAsia="Consolas" w:cs="Times New Roman"/>
          <w:szCs w:val="24"/>
        </w:rPr>
        <w:t>print(</w:t>
      </w:r>
      <w:proofErr w:type="gramEnd"/>
      <w:r w:rsidRPr="001616AF">
        <w:rPr>
          <w:rFonts w:eastAsia="Consolas" w:cs="Times New Roman"/>
          <w:szCs w:val="24"/>
        </w:rPr>
        <w:t>"Grade: B")</w:t>
      </w:r>
      <w:r w:rsidRPr="001616AF">
        <w:rPr>
          <w:rFonts w:eastAsia="Consolas" w:cs="Times New Roman"/>
          <w:szCs w:val="24"/>
        </w:rPr>
        <w:br/>
        <w:t>elif score &gt;= 70:</w:t>
      </w:r>
      <w:r w:rsidRPr="001616AF">
        <w:rPr>
          <w:rFonts w:eastAsia="Consolas" w:cs="Times New Roman"/>
          <w:szCs w:val="24"/>
        </w:rPr>
        <w:br/>
        <w:t xml:space="preserve">    </w:t>
      </w:r>
      <w:proofErr w:type="gramStart"/>
      <w:r w:rsidRPr="001616AF">
        <w:rPr>
          <w:rFonts w:eastAsia="Consolas" w:cs="Times New Roman"/>
          <w:szCs w:val="24"/>
        </w:rPr>
        <w:t>print(</w:t>
      </w:r>
      <w:proofErr w:type="gramEnd"/>
      <w:r w:rsidRPr="001616AF">
        <w:rPr>
          <w:rFonts w:eastAsia="Consolas" w:cs="Times New Roman"/>
          <w:szCs w:val="24"/>
        </w:rPr>
        <w:t>"Grade: C")</w:t>
      </w:r>
      <w:r w:rsidRPr="001616AF">
        <w:rPr>
          <w:rFonts w:eastAsia="Consolas" w:cs="Times New Roman"/>
          <w:szCs w:val="24"/>
        </w:rPr>
        <w:br/>
        <w:t>else:</w:t>
      </w:r>
      <w:r w:rsidRPr="001616AF">
        <w:rPr>
          <w:rFonts w:eastAsia="Consolas" w:cs="Times New Roman"/>
          <w:szCs w:val="24"/>
        </w:rPr>
        <w:br/>
        <w:t xml:space="preserve">    </w:t>
      </w:r>
      <w:proofErr w:type="gramStart"/>
      <w:r w:rsidRPr="001616AF">
        <w:rPr>
          <w:rFonts w:eastAsia="Consolas" w:cs="Times New Roman"/>
          <w:szCs w:val="24"/>
        </w:rPr>
        <w:t>print(</w:t>
      </w:r>
      <w:proofErr w:type="gramEnd"/>
      <w:r w:rsidRPr="001616AF">
        <w:rPr>
          <w:rFonts w:eastAsia="Consolas" w:cs="Times New Roman"/>
          <w:szCs w:val="24"/>
        </w:rPr>
        <w:t>"Grade: F or D")</w:t>
      </w:r>
    </w:p>
    <w:p w14:paraId="3FCB70A3" w14:textId="77777777" w:rsidR="00951BDA" w:rsidRDefault="00000000">
      <w:pPr>
        <w:spacing w:after="60"/>
      </w:pPr>
      <w:r>
        <w:rPr>
          <w:b/>
        </w:rPr>
        <w:t>Output:</w:t>
      </w:r>
    </w:p>
    <w:p w14:paraId="452061D0" w14:textId="77777777" w:rsidR="000056F5" w:rsidRPr="000056F5" w:rsidRDefault="000056F5" w:rsidP="000056F5">
      <w:pPr>
        <w:spacing w:after="60"/>
        <w:ind w:left="720"/>
        <w:rPr>
          <w:rFonts w:eastAsia="Consolas" w:cs="Times New Roman"/>
          <w:szCs w:val="32"/>
        </w:rPr>
      </w:pPr>
      <w:r w:rsidRPr="000056F5">
        <w:rPr>
          <w:rFonts w:eastAsia="Consolas" w:cs="Times New Roman"/>
          <w:szCs w:val="32"/>
        </w:rPr>
        <w:t>--- 1. if statement ---</w:t>
      </w:r>
    </w:p>
    <w:p w14:paraId="065545A1" w14:textId="77777777" w:rsidR="000056F5" w:rsidRPr="000056F5" w:rsidRDefault="000056F5" w:rsidP="000056F5">
      <w:pPr>
        <w:spacing w:after="60"/>
        <w:ind w:left="720"/>
        <w:rPr>
          <w:rFonts w:eastAsia="Consolas" w:cs="Times New Roman"/>
          <w:szCs w:val="32"/>
        </w:rPr>
      </w:pPr>
      <w:r w:rsidRPr="000056F5">
        <w:rPr>
          <w:rFonts w:eastAsia="Consolas" w:cs="Times New Roman"/>
          <w:szCs w:val="32"/>
        </w:rPr>
        <w:t>10 is a positive number.</w:t>
      </w:r>
    </w:p>
    <w:p w14:paraId="105CD588" w14:textId="77777777" w:rsidR="000056F5" w:rsidRPr="000056F5" w:rsidRDefault="000056F5" w:rsidP="000056F5">
      <w:pPr>
        <w:spacing w:after="60"/>
        <w:ind w:left="720"/>
        <w:rPr>
          <w:rFonts w:eastAsia="Consolas" w:cs="Times New Roman"/>
          <w:szCs w:val="32"/>
        </w:rPr>
      </w:pPr>
    </w:p>
    <w:p w14:paraId="5478840B" w14:textId="77777777" w:rsidR="000056F5" w:rsidRPr="000056F5" w:rsidRDefault="000056F5" w:rsidP="000056F5">
      <w:pPr>
        <w:spacing w:after="60"/>
        <w:ind w:left="720"/>
        <w:rPr>
          <w:rFonts w:eastAsia="Consolas" w:cs="Times New Roman"/>
          <w:szCs w:val="32"/>
        </w:rPr>
      </w:pPr>
      <w:r w:rsidRPr="000056F5">
        <w:rPr>
          <w:rFonts w:eastAsia="Consolas" w:cs="Times New Roman"/>
          <w:szCs w:val="32"/>
        </w:rPr>
        <w:t>--- 2. if-else statement ---</w:t>
      </w:r>
    </w:p>
    <w:p w14:paraId="2E6E7855" w14:textId="77777777" w:rsidR="000056F5" w:rsidRPr="000056F5" w:rsidRDefault="000056F5" w:rsidP="000056F5">
      <w:pPr>
        <w:spacing w:after="60"/>
        <w:ind w:left="720"/>
        <w:rPr>
          <w:rFonts w:eastAsia="Consolas" w:cs="Times New Roman"/>
          <w:szCs w:val="32"/>
        </w:rPr>
      </w:pPr>
      <w:r w:rsidRPr="000056F5">
        <w:rPr>
          <w:rFonts w:eastAsia="Consolas" w:cs="Times New Roman"/>
          <w:szCs w:val="32"/>
        </w:rPr>
        <w:t>You are not eligible to vote yet.</w:t>
      </w:r>
    </w:p>
    <w:p w14:paraId="5F0B22A7" w14:textId="77777777" w:rsidR="000056F5" w:rsidRPr="000056F5" w:rsidRDefault="000056F5" w:rsidP="000056F5">
      <w:pPr>
        <w:spacing w:after="60"/>
        <w:ind w:left="720"/>
        <w:rPr>
          <w:rFonts w:eastAsia="Consolas" w:cs="Times New Roman"/>
          <w:szCs w:val="32"/>
        </w:rPr>
      </w:pPr>
    </w:p>
    <w:p w14:paraId="493D4F56" w14:textId="77777777" w:rsidR="000056F5" w:rsidRPr="000056F5" w:rsidRDefault="000056F5" w:rsidP="000056F5">
      <w:pPr>
        <w:spacing w:after="60"/>
        <w:ind w:left="720"/>
        <w:rPr>
          <w:rFonts w:eastAsia="Consolas" w:cs="Times New Roman"/>
          <w:szCs w:val="32"/>
        </w:rPr>
      </w:pPr>
      <w:r w:rsidRPr="000056F5">
        <w:rPr>
          <w:rFonts w:eastAsia="Consolas" w:cs="Times New Roman"/>
          <w:szCs w:val="32"/>
        </w:rPr>
        <w:t>--- 3. if-</w:t>
      </w:r>
      <w:proofErr w:type="spellStart"/>
      <w:r w:rsidRPr="000056F5">
        <w:rPr>
          <w:rFonts w:eastAsia="Consolas" w:cs="Times New Roman"/>
          <w:szCs w:val="32"/>
        </w:rPr>
        <w:t>elif</w:t>
      </w:r>
      <w:proofErr w:type="spellEnd"/>
      <w:r w:rsidRPr="000056F5">
        <w:rPr>
          <w:rFonts w:eastAsia="Consolas" w:cs="Times New Roman"/>
          <w:szCs w:val="32"/>
        </w:rPr>
        <w:t>-else statement ---</w:t>
      </w:r>
    </w:p>
    <w:p w14:paraId="001A0883" w14:textId="77777777" w:rsidR="000056F5" w:rsidRDefault="000056F5" w:rsidP="000056F5">
      <w:pPr>
        <w:spacing w:after="60"/>
        <w:ind w:left="720"/>
        <w:rPr>
          <w:rFonts w:eastAsia="Consolas" w:cs="Times New Roman"/>
          <w:szCs w:val="32"/>
        </w:rPr>
      </w:pPr>
      <w:r w:rsidRPr="000056F5">
        <w:rPr>
          <w:rFonts w:eastAsia="Consolas" w:cs="Times New Roman"/>
          <w:szCs w:val="32"/>
        </w:rPr>
        <w:t>Grade: B</w:t>
      </w:r>
    </w:p>
    <w:p w14:paraId="56D6D98B" w14:textId="7C8E748C" w:rsidR="00951BDA" w:rsidRDefault="00000000" w:rsidP="000056F5">
      <w:pPr>
        <w:spacing w:after="60"/>
      </w:pPr>
      <w:r>
        <w:rPr>
          <w:b/>
        </w:rPr>
        <w:lastRenderedPageBreak/>
        <w:t>Conclusion:</w:t>
      </w:r>
    </w:p>
    <w:p w14:paraId="0B6493AC" w14:textId="77777777" w:rsidR="00951BDA" w:rsidRDefault="00000000" w:rsidP="000056F5">
      <w:pPr>
        <w:spacing w:after="160"/>
        <w:ind w:left="720"/>
      </w:pPr>
      <w:r>
        <w:t>Thus, the program successfully demonstrates demonstrate if, if-else, and if-elif-else statements in Python.</w:t>
      </w:r>
    </w:p>
    <w:p w14:paraId="250DAA2F" w14:textId="77777777" w:rsidR="000056F5" w:rsidRDefault="000056F5" w:rsidP="000056F5"/>
    <w:p w14:paraId="0C679E73" w14:textId="275BDA18" w:rsidR="000056F5" w:rsidRDefault="00000000" w:rsidP="000056F5">
      <w:r>
        <w:rPr>
          <w:b/>
        </w:rPr>
        <w:t>Definition</w:t>
      </w:r>
      <w:r w:rsidR="000056F5">
        <w:rPr>
          <w:b/>
        </w:rPr>
        <w:t xml:space="preserve"> 2</w:t>
      </w:r>
      <w:r>
        <w:rPr>
          <w:b/>
        </w:rPr>
        <w:t xml:space="preserve">: </w:t>
      </w:r>
      <w:r>
        <w:t>Write a program to check whether a number is positive, negative, or zero using nested if statements.</w:t>
      </w:r>
    </w:p>
    <w:p w14:paraId="39A2A6F7" w14:textId="77777777" w:rsidR="00C622C0" w:rsidRDefault="00C622C0" w:rsidP="000056F5"/>
    <w:p w14:paraId="28F2885A" w14:textId="77777777" w:rsidR="00951BDA" w:rsidRDefault="00000000">
      <w:pPr>
        <w:spacing w:after="60"/>
      </w:pPr>
      <w:r>
        <w:rPr>
          <w:b/>
        </w:rPr>
        <w:t>Aim / Objective:</w:t>
      </w:r>
    </w:p>
    <w:p w14:paraId="7B65AD39" w14:textId="77777777" w:rsidR="00951BDA" w:rsidRDefault="00000000">
      <w:pPr>
        <w:spacing w:after="120"/>
        <w:ind w:left="288"/>
      </w:pPr>
      <w:r>
        <w:t>To understand nested if statements and use them to determine whether a given number is positive, negative, or zero.</w:t>
      </w:r>
    </w:p>
    <w:p w14:paraId="03608816" w14:textId="77777777" w:rsidR="000056F5" w:rsidRDefault="000056F5">
      <w:pPr>
        <w:spacing w:after="120"/>
        <w:ind w:left="288"/>
      </w:pPr>
    </w:p>
    <w:p w14:paraId="06B35D52" w14:textId="77777777" w:rsidR="00951BDA" w:rsidRDefault="00000000">
      <w:pPr>
        <w:spacing w:after="60"/>
      </w:pPr>
      <w:r>
        <w:rPr>
          <w:b/>
        </w:rPr>
        <w:t>Source Code:</w:t>
      </w:r>
    </w:p>
    <w:p w14:paraId="2A0FBEC6" w14:textId="77777777" w:rsidR="00951BDA" w:rsidRDefault="00000000" w:rsidP="00C622C0">
      <w:pPr>
        <w:spacing w:after="120"/>
        <w:ind w:left="720" w:right="144"/>
        <w:rPr>
          <w:rFonts w:eastAsia="Consolas" w:cs="Times New Roman"/>
          <w:szCs w:val="32"/>
        </w:rPr>
      </w:pPr>
      <w:r w:rsidRPr="000056F5">
        <w:rPr>
          <w:rFonts w:eastAsia="Consolas" w:cs="Times New Roman"/>
          <w:szCs w:val="32"/>
        </w:rPr>
        <w:t xml:space="preserve">number = </w:t>
      </w:r>
      <w:proofErr w:type="gramStart"/>
      <w:r w:rsidRPr="000056F5">
        <w:rPr>
          <w:rFonts w:eastAsia="Consolas" w:cs="Times New Roman"/>
          <w:szCs w:val="32"/>
        </w:rPr>
        <w:t>float(input(</w:t>
      </w:r>
      <w:proofErr w:type="gramEnd"/>
      <w:r w:rsidRPr="000056F5">
        <w:rPr>
          <w:rFonts w:eastAsia="Consolas" w:cs="Times New Roman"/>
          <w:szCs w:val="32"/>
        </w:rPr>
        <w:t>"Enter a number: "))</w:t>
      </w:r>
      <w:r w:rsidRPr="000056F5">
        <w:rPr>
          <w:rFonts w:eastAsia="Consolas" w:cs="Times New Roman"/>
          <w:szCs w:val="32"/>
        </w:rPr>
        <w:br/>
      </w:r>
      <w:r w:rsidRPr="000056F5">
        <w:rPr>
          <w:rFonts w:eastAsia="Consolas" w:cs="Times New Roman"/>
          <w:szCs w:val="32"/>
        </w:rPr>
        <w:br/>
        <w:t>if number &gt;= 0:</w:t>
      </w:r>
      <w:r w:rsidRPr="000056F5">
        <w:rPr>
          <w:rFonts w:eastAsia="Consolas" w:cs="Times New Roman"/>
          <w:szCs w:val="32"/>
        </w:rPr>
        <w:br/>
        <w:t xml:space="preserve">    if number == 0:</w:t>
      </w:r>
      <w:r w:rsidRPr="000056F5">
        <w:rPr>
          <w:rFonts w:eastAsia="Consolas" w:cs="Times New Roman"/>
          <w:szCs w:val="32"/>
        </w:rPr>
        <w:br/>
        <w:t xml:space="preserve">        </w:t>
      </w:r>
      <w:proofErr w:type="gramStart"/>
      <w:r w:rsidRPr="000056F5">
        <w:rPr>
          <w:rFonts w:eastAsia="Consolas" w:cs="Times New Roman"/>
          <w:szCs w:val="32"/>
        </w:rPr>
        <w:t>print(</w:t>
      </w:r>
      <w:proofErr w:type="gramEnd"/>
      <w:r w:rsidRPr="000056F5">
        <w:rPr>
          <w:rFonts w:eastAsia="Consolas" w:cs="Times New Roman"/>
          <w:szCs w:val="32"/>
        </w:rPr>
        <w:t>"The number is zero.")</w:t>
      </w:r>
      <w:r w:rsidRPr="000056F5">
        <w:rPr>
          <w:rFonts w:eastAsia="Consolas" w:cs="Times New Roman"/>
          <w:szCs w:val="32"/>
        </w:rPr>
        <w:br/>
        <w:t xml:space="preserve">    else:</w:t>
      </w:r>
      <w:r w:rsidRPr="000056F5">
        <w:rPr>
          <w:rFonts w:eastAsia="Consolas" w:cs="Times New Roman"/>
          <w:szCs w:val="32"/>
        </w:rPr>
        <w:br/>
        <w:t xml:space="preserve">        </w:t>
      </w:r>
      <w:proofErr w:type="gramStart"/>
      <w:r w:rsidRPr="000056F5">
        <w:rPr>
          <w:rFonts w:eastAsia="Consolas" w:cs="Times New Roman"/>
          <w:szCs w:val="32"/>
        </w:rPr>
        <w:t>print(</w:t>
      </w:r>
      <w:proofErr w:type="gramEnd"/>
      <w:r w:rsidRPr="000056F5">
        <w:rPr>
          <w:rFonts w:eastAsia="Consolas" w:cs="Times New Roman"/>
          <w:szCs w:val="32"/>
        </w:rPr>
        <w:t>"The number is positive.")</w:t>
      </w:r>
      <w:r w:rsidRPr="000056F5">
        <w:rPr>
          <w:rFonts w:eastAsia="Consolas" w:cs="Times New Roman"/>
          <w:szCs w:val="32"/>
        </w:rPr>
        <w:br/>
        <w:t>else:</w:t>
      </w:r>
      <w:r w:rsidRPr="000056F5">
        <w:rPr>
          <w:rFonts w:eastAsia="Consolas" w:cs="Times New Roman"/>
          <w:szCs w:val="32"/>
        </w:rPr>
        <w:br/>
        <w:t xml:space="preserve">    </w:t>
      </w:r>
      <w:proofErr w:type="gramStart"/>
      <w:r w:rsidRPr="000056F5">
        <w:rPr>
          <w:rFonts w:eastAsia="Consolas" w:cs="Times New Roman"/>
          <w:szCs w:val="32"/>
        </w:rPr>
        <w:t>print(</w:t>
      </w:r>
      <w:proofErr w:type="gramEnd"/>
      <w:r w:rsidRPr="000056F5">
        <w:rPr>
          <w:rFonts w:eastAsia="Consolas" w:cs="Times New Roman"/>
          <w:szCs w:val="32"/>
        </w:rPr>
        <w:t>"The number is negative.")</w:t>
      </w:r>
    </w:p>
    <w:p w14:paraId="51DEFC9A" w14:textId="77777777" w:rsidR="00C622C0" w:rsidRPr="000056F5" w:rsidRDefault="00C622C0" w:rsidP="00C622C0">
      <w:pPr>
        <w:spacing w:after="120"/>
        <w:ind w:left="720" w:right="144"/>
        <w:rPr>
          <w:rFonts w:cs="Times New Roman"/>
          <w:sz w:val="36"/>
          <w:szCs w:val="32"/>
        </w:rPr>
      </w:pPr>
    </w:p>
    <w:p w14:paraId="39167D4F" w14:textId="77777777" w:rsidR="00951BDA" w:rsidRDefault="00000000">
      <w:pPr>
        <w:spacing w:after="60"/>
      </w:pPr>
      <w:r>
        <w:rPr>
          <w:b/>
        </w:rPr>
        <w:t>Output:</w:t>
      </w:r>
    </w:p>
    <w:p w14:paraId="56AB5A71" w14:textId="77777777" w:rsidR="00C622C0" w:rsidRPr="00C622C0" w:rsidRDefault="00C622C0" w:rsidP="00C622C0">
      <w:pPr>
        <w:spacing w:after="120"/>
        <w:ind w:left="720"/>
        <w:rPr>
          <w:rFonts w:eastAsia="Consolas" w:cs="Times New Roman"/>
          <w:szCs w:val="32"/>
        </w:rPr>
      </w:pPr>
      <w:r w:rsidRPr="00C622C0">
        <w:rPr>
          <w:rFonts w:eastAsia="Consolas" w:cs="Times New Roman"/>
          <w:szCs w:val="32"/>
        </w:rPr>
        <w:t>Enter a number: 4</w:t>
      </w:r>
    </w:p>
    <w:p w14:paraId="2ED20F33" w14:textId="06B98CA7" w:rsidR="00951BDA" w:rsidRDefault="00C622C0" w:rsidP="00C622C0">
      <w:pPr>
        <w:spacing w:after="120"/>
        <w:ind w:left="720"/>
        <w:rPr>
          <w:rFonts w:eastAsia="Consolas" w:cs="Times New Roman"/>
          <w:szCs w:val="32"/>
        </w:rPr>
      </w:pPr>
      <w:r w:rsidRPr="00C622C0">
        <w:rPr>
          <w:rFonts w:eastAsia="Consolas" w:cs="Times New Roman"/>
          <w:szCs w:val="32"/>
        </w:rPr>
        <w:t>The number is positive.</w:t>
      </w:r>
    </w:p>
    <w:p w14:paraId="37C54E5B" w14:textId="77777777" w:rsidR="00C622C0" w:rsidRPr="00C622C0" w:rsidRDefault="00C622C0" w:rsidP="00C622C0">
      <w:pPr>
        <w:spacing w:after="120"/>
        <w:ind w:left="720"/>
        <w:rPr>
          <w:rFonts w:cs="Times New Roman"/>
          <w:sz w:val="36"/>
          <w:szCs w:val="32"/>
        </w:rPr>
      </w:pPr>
    </w:p>
    <w:p w14:paraId="4B9DE6A7" w14:textId="77777777" w:rsidR="00951BDA" w:rsidRDefault="00000000">
      <w:pPr>
        <w:spacing w:after="60"/>
      </w:pPr>
      <w:r>
        <w:rPr>
          <w:b/>
        </w:rPr>
        <w:t>Conclusion:</w:t>
      </w:r>
    </w:p>
    <w:p w14:paraId="03A66751" w14:textId="77777777" w:rsidR="00951BDA" w:rsidRDefault="00000000">
      <w:pPr>
        <w:spacing w:after="160"/>
        <w:ind w:left="288"/>
      </w:pPr>
      <w:r>
        <w:t>Thus, the program successfully demonstrates check whether a number is positive, negative, or zero using nested if statements.</w:t>
      </w:r>
    </w:p>
    <w:p w14:paraId="21D64F51" w14:textId="77777777" w:rsidR="00951BDA" w:rsidRDefault="00000000">
      <w:r>
        <w:br w:type="page"/>
      </w:r>
    </w:p>
    <w:p w14:paraId="5F4AE0AC" w14:textId="2636616C" w:rsidR="00951BDA" w:rsidRPr="00C622C0" w:rsidRDefault="00000000">
      <w:pPr>
        <w:spacing w:after="12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lastRenderedPageBreak/>
        <w:t>Definition</w:t>
      </w:r>
      <w:r w:rsidR="00C622C0" w:rsidRPr="00C622C0">
        <w:rPr>
          <w:rFonts w:cs="Times New Roman"/>
          <w:b/>
          <w:szCs w:val="24"/>
        </w:rPr>
        <w:t xml:space="preserve"> </w:t>
      </w:r>
      <w:proofErr w:type="gramStart"/>
      <w:r w:rsidR="00C622C0" w:rsidRPr="00C622C0">
        <w:rPr>
          <w:rFonts w:cs="Times New Roman"/>
          <w:b/>
          <w:szCs w:val="24"/>
        </w:rPr>
        <w:t xml:space="preserve">3 </w:t>
      </w:r>
      <w:r w:rsidRPr="00C622C0">
        <w:rPr>
          <w:rFonts w:cs="Times New Roman"/>
          <w:b/>
          <w:szCs w:val="24"/>
        </w:rPr>
        <w:t>:</w:t>
      </w:r>
      <w:proofErr w:type="gramEnd"/>
      <w:r w:rsidRPr="00C622C0">
        <w:rPr>
          <w:rFonts w:cs="Times New Roman"/>
          <w:b/>
          <w:szCs w:val="24"/>
        </w:rPr>
        <w:t xml:space="preserve"> </w:t>
      </w:r>
      <w:r w:rsidRPr="00C622C0">
        <w:rPr>
          <w:rFonts w:cs="Times New Roman"/>
          <w:szCs w:val="24"/>
        </w:rPr>
        <w:t>Write a program to print the multiplication table of a number using a for loop.</w:t>
      </w:r>
    </w:p>
    <w:p w14:paraId="4413F432" w14:textId="77777777" w:rsidR="00C622C0" w:rsidRPr="00C622C0" w:rsidRDefault="00C622C0">
      <w:pPr>
        <w:spacing w:after="120"/>
        <w:rPr>
          <w:rFonts w:cs="Times New Roman"/>
          <w:szCs w:val="24"/>
        </w:rPr>
      </w:pPr>
    </w:p>
    <w:p w14:paraId="569A1168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Aim / Objective:</w:t>
      </w:r>
    </w:p>
    <w:p w14:paraId="6F9AA456" w14:textId="77777777" w:rsidR="00951BDA" w:rsidRDefault="00000000">
      <w:pPr>
        <w:spacing w:after="12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>To understand the for loop in Python and print the multiplication table of a number entered by the user.</w:t>
      </w:r>
    </w:p>
    <w:p w14:paraId="6FB664EB" w14:textId="77777777" w:rsidR="00C622C0" w:rsidRPr="00C622C0" w:rsidRDefault="00C622C0">
      <w:pPr>
        <w:spacing w:after="120"/>
        <w:ind w:left="288"/>
        <w:rPr>
          <w:rFonts w:cs="Times New Roman"/>
          <w:szCs w:val="24"/>
        </w:rPr>
      </w:pPr>
    </w:p>
    <w:p w14:paraId="1A9F641E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Source Code:</w:t>
      </w:r>
    </w:p>
    <w:p w14:paraId="6FD08386" w14:textId="77777777" w:rsidR="00951BDA" w:rsidRDefault="00000000">
      <w:pPr>
        <w:spacing w:after="120"/>
        <w:ind w:left="288" w:right="144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 xml:space="preserve">number = </w:t>
      </w:r>
      <w:proofErr w:type="gramStart"/>
      <w:r w:rsidRPr="00C622C0">
        <w:rPr>
          <w:rFonts w:eastAsia="Consolas" w:cs="Times New Roman"/>
          <w:szCs w:val="24"/>
        </w:rPr>
        <w:t>int(input(</w:t>
      </w:r>
      <w:proofErr w:type="gramEnd"/>
      <w:r w:rsidRPr="00C622C0">
        <w:rPr>
          <w:rFonts w:eastAsia="Consolas" w:cs="Times New Roman"/>
          <w:szCs w:val="24"/>
        </w:rPr>
        <w:t>"Enter a number for the multiplication table: "))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f"\n--- Multiplication Table for {number} ---")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  <w:t xml:space="preserve">for i in </w:t>
      </w:r>
      <w:proofErr w:type="gramStart"/>
      <w:r w:rsidRPr="00C622C0">
        <w:rPr>
          <w:rFonts w:eastAsia="Consolas" w:cs="Times New Roman"/>
          <w:szCs w:val="24"/>
        </w:rPr>
        <w:t>range(</w:t>
      </w:r>
      <w:proofErr w:type="gramEnd"/>
      <w:r w:rsidRPr="00C622C0">
        <w:rPr>
          <w:rFonts w:eastAsia="Consolas" w:cs="Times New Roman"/>
          <w:szCs w:val="24"/>
        </w:rPr>
        <w:t>1, 11):</w:t>
      </w:r>
      <w:r w:rsidRPr="00C622C0">
        <w:rPr>
          <w:rFonts w:eastAsia="Consolas" w:cs="Times New Roman"/>
          <w:szCs w:val="24"/>
        </w:rPr>
        <w:br/>
        <w:t xml:space="preserve">    result = number * i</w:t>
      </w:r>
      <w:r w:rsidRPr="00C622C0">
        <w:rPr>
          <w:rFonts w:eastAsia="Consolas" w:cs="Times New Roman"/>
          <w:szCs w:val="24"/>
        </w:rPr>
        <w:br/>
        <w:t xml:space="preserve">    print(f"{number} x {i} = {result}")</w:t>
      </w:r>
    </w:p>
    <w:p w14:paraId="1E2CB453" w14:textId="77777777" w:rsidR="00C622C0" w:rsidRPr="00C622C0" w:rsidRDefault="00C622C0">
      <w:pPr>
        <w:spacing w:after="120"/>
        <w:ind w:left="288" w:right="144"/>
        <w:rPr>
          <w:rFonts w:cs="Times New Roman"/>
          <w:szCs w:val="24"/>
        </w:rPr>
      </w:pPr>
    </w:p>
    <w:p w14:paraId="2D52A776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Output:</w:t>
      </w:r>
    </w:p>
    <w:p w14:paraId="480601D8" w14:textId="77777777" w:rsidR="00C622C0" w:rsidRPr="00C622C0" w:rsidRDefault="00C622C0" w:rsidP="00C622C0">
      <w:pPr>
        <w:spacing w:after="120"/>
        <w:ind w:left="288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>--- Multiplication Table for 5 ---</w:t>
      </w:r>
    </w:p>
    <w:p w14:paraId="29818EA4" w14:textId="77777777" w:rsidR="00C622C0" w:rsidRPr="00C622C0" w:rsidRDefault="00C622C0" w:rsidP="00C622C0">
      <w:pPr>
        <w:spacing w:after="120"/>
        <w:ind w:left="288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>5 x 1 = 5</w:t>
      </w:r>
    </w:p>
    <w:p w14:paraId="6A49F4E1" w14:textId="77777777" w:rsidR="00C622C0" w:rsidRPr="00C622C0" w:rsidRDefault="00C622C0" w:rsidP="00C622C0">
      <w:pPr>
        <w:spacing w:after="120"/>
        <w:ind w:left="288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>5 x 2 = 10</w:t>
      </w:r>
    </w:p>
    <w:p w14:paraId="32444AA2" w14:textId="77777777" w:rsidR="00C622C0" w:rsidRPr="00C622C0" w:rsidRDefault="00C622C0" w:rsidP="00C622C0">
      <w:pPr>
        <w:spacing w:after="120"/>
        <w:ind w:left="288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>5 x 3 = 15</w:t>
      </w:r>
    </w:p>
    <w:p w14:paraId="00EFFC1A" w14:textId="77777777" w:rsidR="00C622C0" w:rsidRPr="00C622C0" w:rsidRDefault="00C622C0" w:rsidP="00C622C0">
      <w:pPr>
        <w:spacing w:after="120"/>
        <w:ind w:left="288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>5 x 4 = 20</w:t>
      </w:r>
    </w:p>
    <w:p w14:paraId="11A71D5B" w14:textId="77777777" w:rsidR="00C622C0" w:rsidRPr="00C622C0" w:rsidRDefault="00C622C0" w:rsidP="00C622C0">
      <w:pPr>
        <w:spacing w:after="120"/>
        <w:ind w:left="288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>5 x 5 = 25</w:t>
      </w:r>
    </w:p>
    <w:p w14:paraId="531DF078" w14:textId="77777777" w:rsidR="00C622C0" w:rsidRPr="00C622C0" w:rsidRDefault="00C622C0" w:rsidP="00C622C0">
      <w:pPr>
        <w:spacing w:after="120"/>
        <w:ind w:left="288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>5 x 6 = 30</w:t>
      </w:r>
    </w:p>
    <w:p w14:paraId="3E9F0AB7" w14:textId="77777777" w:rsidR="00C622C0" w:rsidRPr="00C622C0" w:rsidRDefault="00C622C0" w:rsidP="00C622C0">
      <w:pPr>
        <w:spacing w:after="120"/>
        <w:ind w:left="288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>5 x 7 = 35</w:t>
      </w:r>
    </w:p>
    <w:p w14:paraId="766AEBD7" w14:textId="77777777" w:rsidR="00C622C0" w:rsidRPr="00C622C0" w:rsidRDefault="00C622C0" w:rsidP="00C622C0">
      <w:pPr>
        <w:spacing w:after="120"/>
        <w:ind w:left="288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>5 x 8 = 40</w:t>
      </w:r>
    </w:p>
    <w:p w14:paraId="7EE67D61" w14:textId="77777777" w:rsidR="00C622C0" w:rsidRPr="00C622C0" w:rsidRDefault="00C622C0" w:rsidP="00C622C0">
      <w:pPr>
        <w:spacing w:after="120"/>
        <w:ind w:left="288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>5 x 9 = 45</w:t>
      </w:r>
    </w:p>
    <w:p w14:paraId="56EF3667" w14:textId="1A5F6EAE" w:rsidR="00951BDA" w:rsidRDefault="00C622C0" w:rsidP="00C622C0">
      <w:pPr>
        <w:spacing w:after="120"/>
        <w:ind w:left="288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>5 x 10 = 50</w:t>
      </w:r>
    </w:p>
    <w:p w14:paraId="7709237C" w14:textId="77777777" w:rsidR="00C622C0" w:rsidRPr="00C622C0" w:rsidRDefault="00C622C0" w:rsidP="00C622C0">
      <w:pPr>
        <w:spacing w:after="120"/>
        <w:ind w:left="288"/>
        <w:rPr>
          <w:rFonts w:cs="Times New Roman"/>
          <w:szCs w:val="24"/>
        </w:rPr>
      </w:pPr>
    </w:p>
    <w:p w14:paraId="3206F3C5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Conclusion:</w:t>
      </w:r>
    </w:p>
    <w:p w14:paraId="4FC2AB0D" w14:textId="77777777" w:rsidR="00951BDA" w:rsidRPr="00C622C0" w:rsidRDefault="00000000">
      <w:pPr>
        <w:spacing w:after="16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>Thus, the program successfully demonstrates print the multiplication table of a number using a for loop.</w:t>
      </w:r>
    </w:p>
    <w:p w14:paraId="7A28ED6F" w14:textId="77777777" w:rsidR="00951BDA" w:rsidRPr="00C622C0" w:rsidRDefault="00000000">
      <w:pPr>
        <w:rPr>
          <w:rFonts w:cs="Times New Roman"/>
          <w:szCs w:val="24"/>
        </w:rPr>
      </w:pPr>
      <w:r w:rsidRPr="00C622C0">
        <w:rPr>
          <w:rFonts w:cs="Times New Roman"/>
          <w:szCs w:val="24"/>
        </w:rPr>
        <w:br w:type="page"/>
      </w:r>
    </w:p>
    <w:p w14:paraId="4B2F2847" w14:textId="739AB412" w:rsidR="00951BDA" w:rsidRDefault="00000000">
      <w:pPr>
        <w:spacing w:after="12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lastRenderedPageBreak/>
        <w:t>Definition</w:t>
      </w:r>
      <w:r w:rsidR="00C622C0">
        <w:rPr>
          <w:rFonts w:cs="Times New Roman"/>
          <w:b/>
          <w:szCs w:val="24"/>
        </w:rPr>
        <w:t xml:space="preserve"> 4</w:t>
      </w:r>
      <w:r w:rsidRPr="00C622C0">
        <w:rPr>
          <w:rFonts w:cs="Times New Roman"/>
          <w:b/>
          <w:szCs w:val="24"/>
        </w:rPr>
        <w:t xml:space="preserve">: </w:t>
      </w:r>
      <w:r w:rsidRPr="00C622C0">
        <w:rPr>
          <w:rFonts w:cs="Times New Roman"/>
          <w:szCs w:val="24"/>
        </w:rPr>
        <w:t>Write a program to calculate the sum of the digits of a number using a while loop.</w:t>
      </w:r>
    </w:p>
    <w:p w14:paraId="07741916" w14:textId="77777777" w:rsidR="00C622C0" w:rsidRPr="00C622C0" w:rsidRDefault="00C622C0">
      <w:pPr>
        <w:spacing w:after="120"/>
        <w:rPr>
          <w:rFonts w:cs="Times New Roman"/>
          <w:szCs w:val="24"/>
        </w:rPr>
      </w:pPr>
    </w:p>
    <w:p w14:paraId="6B290A5A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Aim / Objective:</w:t>
      </w:r>
    </w:p>
    <w:p w14:paraId="207F0161" w14:textId="77777777" w:rsidR="00951BDA" w:rsidRDefault="00000000">
      <w:pPr>
        <w:spacing w:after="12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>To understand the while loop and use it to extract and add the digits of a given number.</w:t>
      </w:r>
    </w:p>
    <w:p w14:paraId="09CF1577" w14:textId="77777777" w:rsidR="00C622C0" w:rsidRPr="00C622C0" w:rsidRDefault="00C622C0">
      <w:pPr>
        <w:spacing w:after="120"/>
        <w:ind w:left="288"/>
        <w:rPr>
          <w:rFonts w:cs="Times New Roman"/>
          <w:szCs w:val="24"/>
        </w:rPr>
      </w:pPr>
    </w:p>
    <w:p w14:paraId="4364A242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Source Code:</w:t>
      </w:r>
    </w:p>
    <w:p w14:paraId="06B1846A" w14:textId="77777777" w:rsidR="00951BDA" w:rsidRDefault="00000000" w:rsidP="00C622C0">
      <w:pPr>
        <w:spacing w:after="120"/>
        <w:ind w:left="720" w:right="144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 xml:space="preserve">number = </w:t>
      </w:r>
      <w:proofErr w:type="gramStart"/>
      <w:r w:rsidRPr="00C622C0">
        <w:rPr>
          <w:rFonts w:eastAsia="Consolas" w:cs="Times New Roman"/>
          <w:szCs w:val="24"/>
        </w:rPr>
        <w:t>int(input(</w:t>
      </w:r>
      <w:proofErr w:type="gramEnd"/>
      <w:r w:rsidRPr="00C622C0">
        <w:rPr>
          <w:rFonts w:eastAsia="Consolas" w:cs="Times New Roman"/>
          <w:szCs w:val="24"/>
        </w:rPr>
        <w:t>"Enter a number: "))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  <w:t>temp = abs(number)</w:t>
      </w:r>
      <w:r w:rsidRPr="00C622C0">
        <w:rPr>
          <w:rFonts w:eastAsia="Consolas" w:cs="Times New Roman"/>
          <w:szCs w:val="24"/>
        </w:rPr>
        <w:br/>
        <w:t>sum_of_digits = 0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  <w:t>while temp &gt; 0:</w:t>
      </w:r>
      <w:r w:rsidRPr="00C622C0">
        <w:rPr>
          <w:rFonts w:eastAsia="Consolas" w:cs="Times New Roman"/>
          <w:szCs w:val="24"/>
        </w:rPr>
        <w:br/>
        <w:t xml:space="preserve">    digit = temp % 10              </w:t>
      </w:r>
      <w:r w:rsidRPr="00C622C0">
        <w:rPr>
          <w:rFonts w:eastAsia="Consolas" w:cs="Times New Roman"/>
          <w:szCs w:val="24"/>
        </w:rPr>
        <w:br/>
        <w:t xml:space="preserve">    sum_of_digits += digit         </w:t>
      </w:r>
      <w:r w:rsidRPr="00C622C0">
        <w:rPr>
          <w:rFonts w:eastAsia="Consolas" w:cs="Times New Roman"/>
          <w:szCs w:val="24"/>
        </w:rPr>
        <w:br/>
        <w:t xml:space="preserve">    temp = temp // 10              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f"The sum of the digits is: {sum_of_digits}")</w:t>
      </w:r>
    </w:p>
    <w:p w14:paraId="3DE9BD8A" w14:textId="77777777" w:rsidR="00C622C0" w:rsidRPr="00C622C0" w:rsidRDefault="00C622C0" w:rsidP="00C622C0">
      <w:pPr>
        <w:spacing w:after="120"/>
        <w:ind w:left="720" w:right="144"/>
        <w:rPr>
          <w:rFonts w:cs="Times New Roman"/>
          <w:szCs w:val="24"/>
        </w:rPr>
      </w:pPr>
    </w:p>
    <w:p w14:paraId="63318017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Output:</w:t>
      </w:r>
    </w:p>
    <w:p w14:paraId="19F3556D" w14:textId="77777777" w:rsidR="00323AFA" w:rsidRPr="00323AFA" w:rsidRDefault="00323AFA" w:rsidP="00323AFA">
      <w:pPr>
        <w:spacing w:after="120"/>
        <w:ind w:left="288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Enter a number: 11</w:t>
      </w:r>
    </w:p>
    <w:p w14:paraId="7D0BEB49" w14:textId="2720F518" w:rsidR="00951BDA" w:rsidRDefault="00323AFA" w:rsidP="00323AFA">
      <w:pPr>
        <w:spacing w:after="120"/>
        <w:ind w:left="288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The sum of the digits is: 2</w:t>
      </w:r>
      <w:r w:rsidR="00C622C0">
        <w:rPr>
          <w:rFonts w:eastAsia="Consolas" w:cs="Times New Roman"/>
          <w:szCs w:val="24"/>
        </w:rPr>
        <w:tab/>
      </w:r>
    </w:p>
    <w:p w14:paraId="348AA304" w14:textId="77777777" w:rsidR="00323AFA" w:rsidRPr="00C622C0" w:rsidRDefault="00323AFA" w:rsidP="00323AFA">
      <w:pPr>
        <w:spacing w:after="120"/>
        <w:ind w:left="288"/>
        <w:rPr>
          <w:rFonts w:cs="Times New Roman"/>
          <w:szCs w:val="24"/>
        </w:rPr>
      </w:pPr>
    </w:p>
    <w:p w14:paraId="4D4E562A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Conclusion:</w:t>
      </w:r>
    </w:p>
    <w:p w14:paraId="514C72D5" w14:textId="77777777" w:rsidR="00951BDA" w:rsidRDefault="00000000">
      <w:pPr>
        <w:spacing w:after="16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>Thus, the program successfully demonstrates calculate the sum of the digits of a number using a while loop.</w:t>
      </w:r>
    </w:p>
    <w:p w14:paraId="401B1678" w14:textId="77777777" w:rsidR="00323AFA" w:rsidRPr="00C622C0" w:rsidRDefault="00323AFA">
      <w:pPr>
        <w:spacing w:after="160"/>
        <w:ind w:left="288"/>
        <w:rPr>
          <w:rFonts w:cs="Times New Roman"/>
          <w:szCs w:val="24"/>
        </w:rPr>
      </w:pPr>
    </w:p>
    <w:p w14:paraId="284B7DBF" w14:textId="7BA4E715" w:rsidR="00951BDA" w:rsidRPr="00C622C0" w:rsidRDefault="00000000" w:rsidP="00323AFA">
      <w:pPr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Definition</w:t>
      </w:r>
      <w:r w:rsidR="00323AFA">
        <w:rPr>
          <w:rFonts w:cs="Times New Roman"/>
          <w:b/>
          <w:szCs w:val="24"/>
        </w:rPr>
        <w:t xml:space="preserve"> 5</w:t>
      </w:r>
      <w:r w:rsidRPr="00C622C0">
        <w:rPr>
          <w:rFonts w:cs="Times New Roman"/>
          <w:b/>
          <w:szCs w:val="24"/>
        </w:rPr>
        <w:t xml:space="preserve">: </w:t>
      </w:r>
      <w:r w:rsidRPr="00C622C0">
        <w:rPr>
          <w:rFonts w:cs="Times New Roman"/>
          <w:szCs w:val="24"/>
        </w:rPr>
        <w:t>Write a program to demonstrate break, continue, and pass statements.</w:t>
      </w:r>
    </w:p>
    <w:p w14:paraId="7323D08A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Aim / Objective:</w:t>
      </w:r>
    </w:p>
    <w:p w14:paraId="40043B43" w14:textId="77777777" w:rsidR="00951BDA" w:rsidRDefault="00000000">
      <w:pPr>
        <w:spacing w:after="12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>To understand how break stops a loop, continue skips the current iteration, and pass acts as a placeholder statement.</w:t>
      </w:r>
    </w:p>
    <w:p w14:paraId="49BB809D" w14:textId="77777777" w:rsidR="00323AFA" w:rsidRDefault="00323AFA">
      <w:pPr>
        <w:spacing w:after="120"/>
        <w:ind w:left="288"/>
        <w:rPr>
          <w:rFonts w:cs="Times New Roman"/>
          <w:szCs w:val="24"/>
        </w:rPr>
      </w:pPr>
    </w:p>
    <w:p w14:paraId="2FC9FE22" w14:textId="77777777" w:rsidR="00323AFA" w:rsidRDefault="00323AFA">
      <w:pPr>
        <w:spacing w:after="120"/>
        <w:ind w:left="288"/>
        <w:rPr>
          <w:rFonts w:cs="Times New Roman"/>
          <w:szCs w:val="24"/>
        </w:rPr>
      </w:pPr>
    </w:p>
    <w:p w14:paraId="421987AE" w14:textId="77777777" w:rsidR="00323AFA" w:rsidRDefault="00323AFA">
      <w:pPr>
        <w:spacing w:after="120"/>
        <w:ind w:left="288"/>
        <w:rPr>
          <w:rFonts w:cs="Times New Roman"/>
          <w:szCs w:val="24"/>
        </w:rPr>
      </w:pPr>
    </w:p>
    <w:p w14:paraId="37F15291" w14:textId="77777777" w:rsidR="00323AFA" w:rsidRPr="00C622C0" w:rsidRDefault="00323AFA">
      <w:pPr>
        <w:spacing w:after="120"/>
        <w:ind w:left="288"/>
        <w:rPr>
          <w:rFonts w:cs="Times New Roman"/>
          <w:szCs w:val="24"/>
        </w:rPr>
      </w:pPr>
    </w:p>
    <w:p w14:paraId="7D62605D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lastRenderedPageBreak/>
        <w:t>Source Code:</w:t>
      </w:r>
    </w:p>
    <w:p w14:paraId="4217C69F" w14:textId="77777777" w:rsidR="00951BDA" w:rsidRDefault="00000000" w:rsidP="00323AFA">
      <w:pPr>
        <w:spacing w:after="120"/>
        <w:ind w:left="720" w:right="144"/>
        <w:rPr>
          <w:rFonts w:eastAsia="Consolas" w:cs="Times New Roman"/>
          <w:szCs w:val="24"/>
        </w:rPr>
      </w:pP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"--- 1. Demonstrating 'break' ---")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  <w:t xml:space="preserve">for i in </w:t>
      </w:r>
      <w:proofErr w:type="gramStart"/>
      <w:r w:rsidRPr="00C622C0">
        <w:rPr>
          <w:rFonts w:eastAsia="Consolas" w:cs="Times New Roman"/>
          <w:szCs w:val="24"/>
        </w:rPr>
        <w:t>range(</w:t>
      </w:r>
      <w:proofErr w:type="gramEnd"/>
      <w:r w:rsidRPr="00C622C0">
        <w:rPr>
          <w:rFonts w:eastAsia="Consolas" w:cs="Times New Roman"/>
          <w:szCs w:val="24"/>
        </w:rPr>
        <w:t>1, 6):</w:t>
      </w:r>
      <w:r w:rsidRPr="00C622C0">
        <w:rPr>
          <w:rFonts w:eastAsia="Consolas" w:cs="Times New Roman"/>
          <w:szCs w:val="24"/>
        </w:rPr>
        <w:br/>
        <w:t xml:space="preserve">    if i == 3:</w:t>
      </w:r>
      <w:r w:rsidRPr="00C622C0">
        <w:rPr>
          <w:rFonts w:eastAsia="Consolas" w:cs="Times New Roman"/>
          <w:szCs w:val="24"/>
        </w:rPr>
        <w:br/>
        <w:t xml:space="preserve">        </w:t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"Encountered break! Stopping the loop.")</w:t>
      </w:r>
      <w:r w:rsidRPr="00C622C0">
        <w:rPr>
          <w:rFonts w:eastAsia="Consolas" w:cs="Times New Roman"/>
          <w:szCs w:val="24"/>
        </w:rPr>
        <w:br/>
        <w:t xml:space="preserve">        break</w:t>
      </w:r>
      <w:r w:rsidRPr="00C622C0">
        <w:rPr>
          <w:rFonts w:eastAsia="Consolas" w:cs="Times New Roman"/>
          <w:szCs w:val="24"/>
        </w:rPr>
        <w:br/>
        <w:t xml:space="preserve">    </w:t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f"Number: {i}")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"\n--- 2. Demonstrating 'continue' ---")</w:t>
      </w:r>
      <w:r w:rsidRPr="00C622C0">
        <w:rPr>
          <w:rFonts w:eastAsia="Consolas" w:cs="Times New Roman"/>
          <w:szCs w:val="24"/>
        </w:rPr>
        <w:br/>
        <w:t xml:space="preserve">for j in </w:t>
      </w:r>
      <w:proofErr w:type="gramStart"/>
      <w:r w:rsidRPr="00C622C0">
        <w:rPr>
          <w:rFonts w:eastAsia="Consolas" w:cs="Times New Roman"/>
          <w:szCs w:val="24"/>
        </w:rPr>
        <w:t>range(</w:t>
      </w:r>
      <w:proofErr w:type="gramEnd"/>
      <w:r w:rsidRPr="00C622C0">
        <w:rPr>
          <w:rFonts w:eastAsia="Consolas" w:cs="Times New Roman"/>
          <w:szCs w:val="24"/>
        </w:rPr>
        <w:t>1, 6):</w:t>
      </w:r>
      <w:r w:rsidRPr="00C622C0">
        <w:rPr>
          <w:rFonts w:eastAsia="Consolas" w:cs="Times New Roman"/>
          <w:szCs w:val="24"/>
        </w:rPr>
        <w:br/>
        <w:t xml:space="preserve">    if j == 3:</w:t>
      </w:r>
      <w:r w:rsidRPr="00C622C0">
        <w:rPr>
          <w:rFonts w:eastAsia="Consolas" w:cs="Times New Roman"/>
          <w:szCs w:val="24"/>
        </w:rPr>
        <w:br/>
        <w:t xml:space="preserve">        </w:t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"Encountered continue! Skipping number 3.")</w:t>
      </w:r>
      <w:r w:rsidRPr="00C622C0">
        <w:rPr>
          <w:rFonts w:eastAsia="Consolas" w:cs="Times New Roman"/>
          <w:szCs w:val="24"/>
        </w:rPr>
        <w:br/>
        <w:t xml:space="preserve">        continue</w:t>
      </w:r>
      <w:r w:rsidRPr="00C622C0">
        <w:rPr>
          <w:rFonts w:eastAsia="Consolas" w:cs="Times New Roman"/>
          <w:szCs w:val="24"/>
        </w:rPr>
        <w:br/>
        <w:t xml:space="preserve">    </w:t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f"Number: {j}")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"\n--- 3. Demonstrating 'pass' ---")</w:t>
      </w:r>
      <w:r w:rsidRPr="00C622C0">
        <w:rPr>
          <w:rFonts w:eastAsia="Consolas" w:cs="Times New Roman"/>
          <w:szCs w:val="24"/>
        </w:rPr>
        <w:br/>
        <w:t xml:space="preserve">for k in </w:t>
      </w:r>
      <w:proofErr w:type="gramStart"/>
      <w:r w:rsidRPr="00C622C0">
        <w:rPr>
          <w:rFonts w:eastAsia="Consolas" w:cs="Times New Roman"/>
          <w:szCs w:val="24"/>
        </w:rPr>
        <w:t>range(</w:t>
      </w:r>
      <w:proofErr w:type="gramEnd"/>
      <w:r w:rsidRPr="00C622C0">
        <w:rPr>
          <w:rFonts w:eastAsia="Consolas" w:cs="Times New Roman"/>
          <w:szCs w:val="24"/>
        </w:rPr>
        <w:t>1, 6):</w:t>
      </w:r>
      <w:r w:rsidRPr="00C622C0">
        <w:rPr>
          <w:rFonts w:eastAsia="Consolas" w:cs="Times New Roman"/>
          <w:szCs w:val="24"/>
        </w:rPr>
        <w:br/>
        <w:t xml:space="preserve">    if k == 3:</w:t>
      </w:r>
      <w:r w:rsidRPr="00C622C0">
        <w:rPr>
          <w:rFonts w:eastAsia="Consolas" w:cs="Times New Roman"/>
          <w:szCs w:val="24"/>
        </w:rPr>
        <w:br/>
        <w:t xml:space="preserve">        pass </w:t>
      </w:r>
      <w:r w:rsidRPr="00C622C0">
        <w:rPr>
          <w:rFonts w:eastAsia="Consolas" w:cs="Times New Roman"/>
          <w:szCs w:val="24"/>
        </w:rPr>
        <w:br/>
        <w:t xml:space="preserve">        </w:t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"Encountered pass! Doing nothing and proceeding.")</w:t>
      </w:r>
      <w:r w:rsidRPr="00C622C0">
        <w:rPr>
          <w:rFonts w:eastAsia="Consolas" w:cs="Times New Roman"/>
          <w:szCs w:val="24"/>
        </w:rPr>
        <w:br/>
        <w:t xml:space="preserve">    </w:t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f"Number: {k}")</w:t>
      </w:r>
    </w:p>
    <w:p w14:paraId="5BA90B43" w14:textId="77777777" w:rsidR="00323AFA" w:rsidRPr="00C622C0" w:rsidRDefault="00323AFA" w:rsidP="00323AFA">
      <w:pPr>
        <w:spacing w:after="120"/>
        <w:ind w:left="720" w:right="144"/>
        <w:rPr>
          <w:rFonts w:cs="Times New Roman"/>
          <w:szCs w:val="24"/>
        </w:rPr>
      </w:pPr>
    </w:p>
    <w:p w14:paraId="252B9EE6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Output:</w:t>
      </w:r>
    </w:p>
    <w:p w14:paraId="1577C079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--- 1. Demonstrating 'break' ---</w:t>
      </w:r>
    </w:p>
    <w:p w14:paraId="2E1FB069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Number: 1</w:t>
      </w:r>
    </w:p>
    <w:p w14:paraId="10BF6671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Number: 2</w:t>
      </w:r>
    </w:p>
    <w:p w14:paraId="19C9BCAB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Encountered break! Stopping the loop.</w:t>
      </w:r>
    </w:p>
    <w:p w14:paraId="6B57A7C3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</w:p>
    <w:p w14:paraId="1CCBD429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--- 2. Demonstrating 'continue' ---</w:t>
      </w:r>
    </w:p>
    <w:p w14:paraId="5296E729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Number: 1</w:t>
      </w:r>
    </w:p>
    <w:p w14:paraId="022EE791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Number: 2</w:t>
      </w:r>
    </w:p>
    <w:p w14:paraId="5C7646B8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Encountered continue! Skipping number 3.</w:t>
      </w:r>
    </w:p>
    <w:p w14:paraId="4083DEA8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Number: 4</w:t>
      </w:r>
    </w:p>
    <w:p w14:paraId="1E01AD66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Number: 5</w:t>
      </w:r>
    </w:p>
    <w:p w14:paraId="4165D7C7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</w:p>
    <w:p w14:paraId="7B13D032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--- 3. Demonstrating 'pass' ---</w:t>
      </w:r>
    </w:p>
    <w:p w14:paraId="42270560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lastRenderedPageBreak/>
        <w:t>Number: 1</w:t>
      </w:r>
    </w:p>
    <w:p w14:paraId="6E060D69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Number: 2</w:t>
      </w:r>
    </w:p>
    <w:p w14:paraId="793D77AB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Encountered pass! Doing nothing and proceeding.</w:t>
      </w:r>
    </w:p>
    <w:p w14:paraId="4624C525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Number: 3</w:t>
      </w:r>
    </w:p>
    <w:p w14:paraId="0BABF72F" w14:textId="77777777" w:rsidR="00323AFA" w:rsidRPr="00323AF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Number: 4</w:t>
      </w:r>
    </w:p>
    <w:p w14:paraId="157BAEEE" w14:textId="5F367846" w:rsidR="00951BDA" w:rsidRDefault="00323AFA" w:rsidP="00323AFA">
      <w:pPr>
        <w:spacing w:after="120"/>
        <w:ind w:left="72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Number: 5</w:t>
      </w:r>
      <w:r w:rsidR="00000000" w:rsidRPr="00C622C0">
        <w:rPr>
          <w:rFonts w:eastAsia="Consolas" w:cs="Times New Roman"/>
          <w:szCs w:val="24"/>
        </w:rPr>
        <w:t>.</w:t>
      </w:r>
    </w:p>
    <w:p w14:paraId="6DDD0D70" w14:textId="77777777" w:rsidR="00323AFA" w:rsidRPr="00C622C0" w:rsidRDefault="00323AFA" w:rsidP="00323AFA">
      <w:pPr>
        <w:spacing w:after="120"/>
        <w:ind w:left="720"/>
        <w:rPr>
          <w:rFonts w:cs="Times New Roman"/>
          <w:szCs w:val="24"/>
        </w:rPr>
      </w:pPr>
    </w:p>
    <w:p w14:paraId="44F29DFA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Conclusion:</w:t>
      </w:r>
    </w:p>
    <w:p w14:paraId="2AA35E88" w14:textId="77777777" w:rsidR="00951BDA" w:rsidRDefault="00000000">
      <w:pPr>
        <w:spacing w:after="16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>Thus, the program successfully demonstrates demonstrate break, continue, and pass statements.</w:t>
      </w:r>
    </w:p>
    <w:p w14:paraId="76BFD3B7" w14:textId="77777777" w:rsidR="00323AFA" w:rsidRPr="00C622C0" w:rsidRDefault="00323AFA">
      <w:pPr>
        <w:spacing w:after="160"/>
        <w:ind w:left="288"/>
        <w:rPr>
          <w:rFonts w:cs="Times New Roman"/>
          <w:szCs w:val="24"/>
        </w:rPr>
      </w:pPr>
    </w:p>
    <w:p w14:paraId="72156114" w14:textId="410B54B4" w:rsidR="00951BDA" w:rsidRDefault="00000000" w:rsidP="00323AFA">
      <w:pPr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Definition</w:t>
      </w:r>
      <w:r w:rsidR="00323AFA">
        <w:rPr>
          <w:rFonts w:cs="Times New Roman"/>
          <w:b/>
          <w:szCs w:val="24"/>
        </w:rPr>
        <w:t xml:space="preserve"> 6</w:t>
      </w:r>
      <w:r w:rsidRPr="00C622C0">
        <w:rPr>
          <w:rFonts w:cs="Times New Roman"/>
          <w:b/>
          <w:szCs w:val="24"/>
        </w:rPr>
        <w:t xml:space="preserve">: </w:t>
      </w:r>
      <w:r w:rsidRPr="00C622C0">
        <w:rPr>
          <w:rFonts w:cs="Times New Roman"/>
          <w:szCs w:val="24"/>
        </w:rPr>
        <w:t>Write a program to iterate over a list, string, and dictionary.</w:t>
      </w:r>
    </w:p>
    <w:p w14:paraId="7CF3622A" w14:textId="77777777" w:rsidR="00323AFA" w:rsidRPr="00C622C0" w:rsidRDefault="00323AFA" w:rsidP="00323AFA">
      <w:pPr>
        <w:rPr>
          <w:rFonts w:cs="Times New Roman"/>
          <w:szCs w:val="24"/>
        </w:rPr>
      </w:pPr>
    </w:p>
    <w:p w14:paraId="393A2FA8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Aim / Objective:</w:t>
      </w:r>
    </w:p>
    <w:p w14:paraId="08430F62" w14:textId="77777777" w:rsidR="00951BDA" w:rsidRDefault="00000000">
      <w:pPr>
        <w:spacing w:after="12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>To understand iteration in Python and access elements of a list, characters of a string, and key-value pairs of a dictionary.</w:t>
      </w:r>
    </w:p>
    <w:p w14:paraId="331FBACC" w14:textId="77777777" w:rsidR="00323AFA" w:rsidRPr="00C622C0" w:rsidRDefault="00323AFA">
      <w:pPr>
        <w:spacing w:after="120"/>
        <w:ind w:left="288"/>
        <w:rPr>
          <w:rFonts w:cs="Times New Roman"/>
          <w:szCs w:val="24"/>
        </w:rPr>
      </w:pPr>
    </w:p>
    <w:p w14:paraId="0FB1E3CB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Source Code:</w:t>
      </w:r>
    </w:p>
    <w:p w14:paraId="367C9746" w14:textId="77777777" w:rsidR="00951BDA" w:rsidRDefault="00000000" w:rsidP="00323AFA">
      <w:pPr>
        <w:spacing w:after="120"/>
        <w:ind w:left="720" w:right="144"/>
        <w:rPr>
          <w:rFonts w:eastAsia="Consolas" w:cs="Times New Roman"/>
          <w:szCs w:val="24"/>
        </w:rPr>
      </w:pP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"--- 1. Iterating over a List ---")</w:t>
      </w:r>
      <w:r w:rsidRPr="00C622C0">
        <w:rPr>
          <w:rFonts w:eastAsia="Consolas" w:cs="Times New Roman"/>
          <w:szCs w:val="24"/>
        </w:rPr>
        <w:br/>
        <w:t>my_list = ["Apple", "Banana", "Cherry"]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  <w:t>for fruit in my_list:</w:t>
      </w:r>
      <w:r w:rsidRPr="00C622C0">
        <w:rPr>
          <w:rFonts w:eastAsia="Consolas" w:cs="Times New Roman"/>
          <w:szCs w:val="24"/>
        </w:rPr>
        <w:br/>
        <w:t xml:space="preserve">    </w:t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f"Fruit: {fruit}")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"\n--- 2. Iterating over a String ---")</w:t>
      </w:r>
      <w:r w:rsidRPr="00C622C0">
        <w:rPr>
          <w:rFonts w:eastAsia="Consolas" w:cs="Times New Roman"/>
          <w:szCs w:val="24"/>
        </w:rPr>
        <w:br/>
        <w:t>my_string = "Code"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  <w:t>for letter in my_string:</w:t>
      </w:r>
      <w:r w:rsidRPr="00C622C0">
        <w:rPr>
          <w:rFonts w:eastAsia="Consolas" w:cs="Times New Roman"/>
          <w:szCs w:val="24"/>
        </w:rPr>
        <w:br/>
        <w:t xml:space="preserve">    </w:t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f"Letter: {letter}")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"\n--- 3. Iterating over a Dictionary ---")</w:t>
      </w:r>
      <w:r w:rsidRPr="00C622C0">
        <w:rPr>
          <w:rFonts w:eastAsia="Consolas" w:cs="Times New Roman"/>
          <w:szCs w:val="24"/>
        </w:rPr>
        <w:br/>
        <w:t>my_dict = {"Name": "Alice", "Age": 25, "City": "New York"}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  <w:t>for key, value in my_</w:t>
      </w:r>
      <w:proofErr w:type="gramStart"/>
      <w:r w:rsidRPr="00C622C0">
        <w:rPr>
          <w:rFonts w:eastAsia="Consolas" w:cs="Times New Roman"/>
          <w:szCs w:val="24"/>
        </w:rPr>
        <w:t>dict.items</w:t>
      </w:r>
      <w:proofErr w:type="gramEnd"/>
      <w:r w:rsidRPr="00C622C0">
        <w:rPr>
          <w:rFonts w:eastAsia="Consolas" w:cs="Times New Roman"/>
          <w:szCs w:val="24"/>
        </w:rPr>
        <w:t>():</w:t>
      </w:r>
      <w:r w:rsidRPr="00C622C0">
        <w:rPr>
          <w:rFonts w:eastAsia="Consolas" w:cs="Times New Roman"/>
          <w:szCs w:val="24"/>
        </w:rPr>
        <w:br/>
        <w:t xml:space="preserve">    print(f"{key} -&gt; {value}")</w:t>
      </w:r>
    </w:p>
    <w:p w14:paraId="3DCCF639" w14:textId="77777777" w:rsidR="00323AFA" w:rsidRPr="00C622C0" w:rsidRDefault="00323AFA">
      <w:pPr>
        <w:spacing w:after="120"/>
        <w:ind w:left="288" w:right="144"/>
        <w:rPr>
          <w:rFonts w:cs="Times New Roman"/>
          <w:szCs w:val="24"/>
        </w:rPr>
      </w:pPr>
    </w:p>
    <w:p w14:paraId="64C41891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lastRenderedPageBreak/>
        <w:t>Output:</w:t>
      </w:r>
    </w:p>
    <w:p w14:paraId="230300B4" w14:textId="77777777" w:rsidR="00323AFA" w:rsidRPr="00323AFA" w:rsidRDefault="00323AFA" w:rsidP="00323AFA">
      <w:pPr>
        <w:spacing w:after="6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--- 1. Iterating over a List ---</w:t>
      </w:r>
    </w:p>
    <w:p w14:paraId="453EB675" w14:textId="77777777" w:rsidR="00323AFA" w:rsidRPr="00323AFA" w:rsidRDefault="00323AFA" w:rsidP="00323AFA">
      <w:pPr>
        <w:spacing w:after="6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Fruit: Apple</w:t>
      </w:r>
    </w:p>
    <w:p w14:paraId="11EA81C5" w14:textId="77777777" w:rsidR="00323AFA" w:rsidRPr="00323AFA" w:rsidRDefault="00323AFA" w:rsidP="00323AFA">
      <w:pPr>
        <w:spacing w:after="6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Fruit: Banana</w:t>
      </w:r>
    </w:p>
    <w:p w14:paraId="6C811F2E" w14:textId="77777777" w:rsidR="00323AFA" w:rsidRPr="00323AFA" w:rsidRDefault="00323AFA" w:rsidP="00323AFA">
      <w:pPr>
        <w:spacing w:after="6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Fruit: Cherry</w:t>
      </w:r>
    </w:p>
    <w:p w14:paraId="309625E4" w14:textId="77777777" w:rsidR="00323AFA" w:rsidRPr="00323AFA" w:rsidRDefault="00323AFA" w:rsidP="00323AFA">
      <w:pPr>
        <w:spacing w:after="60"/>
        <w:rPr>
          <w:rFonts w:eastAsia="Consolas" w:cs="Times New Roman"/>
          <w:szCs w:val="24"/>
        </w:rPr>
      </w:pPr>
    </w:p>
    <w:p w14:paraId="0B38712D" w14:textId="77777777" w:rsidR="00323AFA" w:rsidRPr="00323AFA" w:rsidRDefault="00323AFA" w:rsidP="00323AFA">
      <w:pPr>
        <w:spacing w:after="6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--- 2. Iterating over a String ---</w:t>
      </w:r>
    </w:p>
    <w:p w14:paraId="0F5A7A8E" w14:textId="77777777" w:rsidR="00323AFA" w:rsidRPr="00323AFA" w:rsidRDefault="00323AFA" w:rsidP="00323AFA">
      <w:pPr>
        <w:spacing w:after="6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Letter: C</w:t>
      </w:r>
    </w:p>
    <w:p w14:paraId="1D1C5DB3" w14:textId="77777777" w:rsidR="00323AFA" w:rsidRPr="00323AFA" w:rsidRDefault="00323AFA" w:rsidP="00323AFA">
      <w:pPr>
        <w:spacing w:after="6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Letter: o</w:t>
      </w:r>
    </w:p>
    <w:p w14:paraId="644353C6" w14:textId="77777777" w:rsidR="00323AFA" w:rsidRPr="00323AFA" w:rsidRDefault="00323AFA" w:rsidP="00323AFA">
      <w:pPr>
        <w:spacing w:after="6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Letter: d</w:t>
      </w:r>
    </w:p>
    <w:p w14:paraId="05F1B22B" w14:textId="77777777" w:rsidR="00323AFA" w:rsidRPr="00323AFA" w:rsidRDefault="00323AFA" w:rsidP="00323AFA">
      <w:pPr>
        <w:spacing w:after="6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Letter: e</w:t>
      </w:r>
    </w:p>
    <w:p w14:paraId="244CC9EE" w14:textId="77777777" w:rsidR="00323AFA" w:rsidRPr="00323AFA" w:rsidRDefault="00323AFA" w:rsidP="00323AFA">
      <w:pPr>
        <w:spacing w:after="60"/>
        <w:rPr>
          <w:rFonts w:eastAsia="Consolas" w:cs="Times New Roman"/>
          <w:szCs w:val="24"/>
        </w:rPr>
      </w:pPr>
    </w:p>
    <w:p w14:paraId="30EB6CAE" w14:textId="77777777" w:rsidR="00323AFA" w:rsidRPr="00323AFA" w:rsidRDefault="00323AFA" w:rsidP="00323AFA">
      <w:pPr>
        <w:spacing w:after="6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--- 3. Iterating over a Dictionary ---</w:t>
      </w:r>
    </w:p>
    <w:p w14:paraId="52B5120C" w14:textId="77777777" w:rsidR="00323AFA" w:rsidRPr="00323AFA" w:rsidRDefault="00323AFA" w:rsidP="00323AFA">
      <w:pPr>
        <w:spacing w:after="6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Name -&gt; Alice</w:t>
      </w:r>
    </w:p>
    <w:p w14:paraId="0782311A" w14:textId="77777777" w:rsidR="00323AFA" w:rsidRPr="00323AFA" w:rsidRDefault="00323AFA" w:rsidP="00323AFA">
      <w:pPr>
        <w:spacing w:after="6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Age -&gt; 25</w:t>
      </w:r>
    </w:p>
    <w:p w14:paraId="76FCC707" w14:textId="77777777" w:rsidR="00323AFA" w:rsidRDefault="00323AFA" w:rsidP="00323AFA">
      <w:pPr>
        <w:spacing w:after="60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City -&gt; New York</w:t>
      </w:r>
    </w:p>
    <w:p w14:paraId="06BD2B2D" w14:textId="77777777" w:rsidR="00323AFA" w:rsidRDefault="00323AFA" w:rsidP="00323AFA">
      <w:pPr>
        <w:spacing w:after="60"/>
        <w:rPr>
          <w:rFonts w:eastAsia="Consolas" w:cs="Times New Roman"/>
          <w:szCs w:val="24"/>
        </w:rPr>
      </w:pPr>
    </w:p>
    <w:p w14:paraId="6720158D" w14:textId="5A6C45C3" w:rsidR="00951BDA" w:rsidRPr="00C622C0" w:rsidRDefault="00000000" w:rsidP="00323AFA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Conclusion:</w:t>
      </w:r>
    </w:p>
    <w:p w14:paraId="54E7A966" w14:textId="77777777" w:rsidR="00951BDA" w:rsidRDefault="00000000">
      <w:pPr>
        <w:spacing w:after="16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>Thus, the program successfully demonstrates iterate over a list, string, and dictionary.</w:t>
      </w:r>
    </w:p>
    <w:p w14:paraId="6DAD92A6" w14:textId="77777777" w:rsidR="00323AFA" w:rsidRPr="00C622C0" w:rsidRDefault="00323AFA">
      <w:pPr>
        <w:spacing w:after="160"/>
        <w:ind w:left="288"/>
        <w:rPr>
          <w:rFonts w:cs="Times New Roman"/>
          <w:szCs w:val="24"/>
        </w:rPr>
      </w:pPr>
    </w:p>
    <w:p w14:paraId="1CDF8C02" w14:textId="46C9F3D5" w:rsidR="00951BDA" w:rsidRDefault="00000000" w:rsidP="00323AFA">
      <w:pPr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Definition</w:t>
      </w:r>
      <w:r w:rsidR="00323AFA">
        <w:rPr>
          <w:rFonts w:cs="Times New Roman"/>
          <w:b/>
          <w:szCs w:val="24"/>
        </w:rPr>
        <w:t xml:space="preserve"> 7</w:t>
      </w:r>
      <w:r w:rsidRPr="00C622C0">
        <w:rPr>
          <w:rFonts w:cs="Times New Roman"/>
          <w:b/>
          <w:szCs w:val="24"/>
        </w:rPr>
        <w:t xml:space="preserve">: </w:t>
      </w:r>
      <w:r w:rsidRPr="00C622C0">
        <w:rPr>
          <w:rFonts w:cs="Times New Roman"/>
          <w:szCs w:val="24"/>
        </w:rPr>
        <w:t>Write a program to demonstrate list, set, and dictionary comprehensions.</w:t>
      </w:r>
    </w:p>
    <w:p w14:paraId="1B6D9C6C" w14:textId="77777777" w:rsidR="00323AFA" w:rsidRPr="00C622C0" w:rsidRDefault="00323AFA" w:rsidP="00323AFA">
      <w:pPr>
        <w:rPr>
          <w:rFonts w:cs="Times New Roman"/>
          <w:szCs w:val="24"/>
        </w:rPr>
      </w:pPr>
    </w:p>
    <w:p w14:paraId="470AE797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Aim / Objective:</w:t>
      </w:r>
    </w:p>
    <w:p w14:paraId="086374E9" w14:textId="77777777" w:rsidR="00951BDA" w:rsidRDefault="00000000">
      <w:pPr>
        <w:spacing w:after="12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>To understand comprehensions and use them to create lists, sets, and dictionaries in a concise way.</w:t>
      </w:r>
    </w:p>
    <w:p w14:paraId="17B58A8F" w14:textId="77777777" w:rsidR="00323AFA" w:rsidRPr="00C622C0" w:rsidRDefault="00323AFA">
      <w:pPr>
        <w:spacing w:after="120"/>
        <w:ind w:left="288"/>
        <w:rPr>
          <w:rFonts w:cs="Times New Roman"/>
          <w:szCs w:val="24"/>
        </w:rPr>
      </w:pPr>
    </w:p>
    <w:p w14:paraId="6A88B515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Source Code:</w:t>
      </w:r>
    </w:p>
    <w:p w14:paraId="1997C770" w14:textId="77777777" w:rsidR="00951BDA" w:rsidRDefault="00000000" w:rsidP="00323AFA">
      <w:pPr>
        <w:spacing w:after="120"/>
        <w:ind w:left="720" w:right="144"/>
        <w:rPr>
          <w:rFonts w:eastAsia="Consolas" w:cs="Times New Roman"/>
          <w:szCs w:val="24"/>
        </w:rPr>
      </w:pP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"--- 1. List Comprehension (with condition) ---")</w:t>
      </w:r>
      <w:r w:rsidRPr="00C622C0">
        <w:rPr>
          <w:rFonts w:eastAsia="Consolas" w:cs="Times New Roman"/>
          <w:szCs w:val="24"/>
        </w:rPr>
        <w:br/>
        <w:t xml:space="preserve">even_squares_list = [x * x for x in </w:t>
      </w:r>
      <w:proofErr w:type="gramStart"/>
      <w:r w:rsidRPr="00C622C0">
        <w:rPr>
          <w:rFonts w:eastAsia="Consolas" w:cs="Times New Roman"/>
          <w:szCs w:val="24"/>
        </w:rPr>
        <w:t>range(</w:t>
      </w:r>
      <w:proofErr w:type="gramEnd"/>
      <w:r w:rsidRPr="00C622C0">
        <w:rPr>
          <w:rFonts w:eastAsia="Consolas" w:cs="Times New Roman"/>
          <w:szCs w:val="24"/>
        </w:rPr>
        <w:t>1, 11) if x % 2 == 0]</w:t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f"Even squares list: {even_squares_list}")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"\n--- 2. Set Comprehension ---")</w:t>
      </w:r>
      <w:r w:rsidRPr="00C622C0">
        <w:rPr>
          <w:rFonts w:eastAsia="Consolas" w:cs="Times New Roman"/>
          <w:szCs w:val="24"/>
        </w:rPr>
        <w:br/>
        <w:t>words = ["hello", "world", "python", "code", "loops", "code"]</w:t>
      </w:r>
      <w:r w:rsidRPr="00C622C0">
        <w:rPr>
          <w:rFonts w:eastAsia="Consolas" w:cs="Times New Roman"/>
          <w:szCs w:val="24"/>
        </w:rPr>
        <w:br/>
        <w:t>unique_lengths = {len(word) for word in words}</w:t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f"Unique word lengths: {unique_lengths}")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lastRenderedPageBreak/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"\n--- 3. Dictionary Comprehension ---")</w:t>
      </w:r>
      <w:r w:rsidRPr="00C622C0">
        <w:rPr>
          <w:rFonts w:eastAsia="Consolas" w:cs="Times New Roman"/>
          <w:szCs w:val="24"/>
        </w:rPr>
        <w:br/>
        <w:t xml:space="preserve">word_dict = {word: </w:t>
      </w:r>
      <w:proofErr w:type="gramStart"/>
      <w:r w:rsidRPr="00C622C0">
        <w:rPr>
          <w:rFonts w:eastAsia="Consolas" w:cs="Times New Roman"/>
          <w:szCs w:val="24"/>
        </w:rPr>
        <w:t>word.upper</w:t>
      </w:r>
      <w:proofErr w:type="gramEnd"/>
      <w:r w:rsidRPr="00C622C0">
        <w:rPr>
          <w:rFonts w:eastAsia="Consolas" w:cs="Times New Roman"/>
          <w:szCs w:val="24"/>
        </w:rPr>
        <w:t>() for word in words}</w:t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f"Word mapping dictionary:\n{word_dict}")</w:t>
      </w:r>
    </w:p>
    <w:p w14:paraId="23920A3A" w14:textId="77777777" w:rsidR="00323AFA" w:rsidRPr="00C622C0" w:rsidRDefault="00323AFA" w:rsidP="00323AFA">
      <w:pPr>
        <w:spacing w:after="120"/>
        <w:ind w:left="720" w:right="144"/>
        <w:rPr>
          <w:rFonts w:cs="Times New Roman"/>
          <w:szCs w:val="24"/>
        </w:rPr>
      </w:pPr>
    </w:p>
    <w:p w14:paraId="6ECAE13C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Output:</w:t>
      </w:r>
    </w:p>
    <w:p w14:paraId="37613304" w14:textId="77777777" w:rsidR="00323AFA" w:rsidRPr="00323AFA" w:rsidRDefault="00323AFA" w:rsidP="00323AFA">
      <w:pPr>
        <w:spacing w:after="120"/>
        <w:ind w:left="288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--- 1. List Comprehension (with condition) ---</w:t>
      </w:r>
    </w:p>
    <w:p w14:paraId="26EEFC9E" w14:textId="77777777" w:rsidR="00323AFA" w:rsidRPr="00323AFA" w:rsidRDefault="00323AFA" w:rsidP="00323AFA">
      <w:pPr>
        <w:spacing w:after="120"/>
        <w:ind w:left="288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Even squares list: [4, 16, 36, 64, 100]</w:t>
      </w:r>
    </w:p>
    <w:p w14:paraId="395DFCE9" w14:textId="77777777" w:rsidR="00323AFA" w:rsidRPr="00323AFA" w:rsidRDefault="00323AFA" w:rsidP="00323AFA">
      <w:pPr>
        <w:spacing w:after="120"/>
        <w:ind w:left="288"/>
        <w:rPr>
          <w:rFonts w:eastAsia="Consolas" w:cs="Times New Roman"/>
          <w:szCs w:val="24"/>
        </w:rPr>
      </w:pPr>
    </w:p>
    <w:p w14:paraId="65BC435E" w14:textId="77777777" w:rsidR="00323AFA" w:rsidRPr="00323AFA" w:rsidRDefault="00323AFA" w:rsidP="00323AFA">
      <w:pPr>
        <w:spacing w:after="120"/>
        <w:ind w:left="288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--- 2. Set Comprehension ---</w:t>
      </w:r>
    </w:p>
    <w:p w14:paraId="02716D5B" w14:textId="77777777" w:rsidR="00323AFA" w:rsidRPr="00323AFA" w:rsidRDefault="00323AFA" w:rsidP="00323AFA">
      <w:pPr>
        <w:spacing w:after="120"/>
        <w:ind w:left="288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Unique word lengths: {4, 5, 6}</w:t>
      </w:r>
    </w:p>
    <w:p w14:paraId="547CE75E" w14:textId="77777777" w:rsidR="00323AFA" w:rsidRPr="00323AFA" w:rsidRDefault="00323AFA" w:rsidP="00323AFA">
      <w:pPr>
        <w:spacing w:after="120"/>
        <w:ind w:left="288"/>
        <w:rPr>
          <w:rFonts w:eastAsia="Consolas" w:cs="Times New Roman"/>
          <w:szCs w:val="24"/>
        </w:rPr>
      </w:pPr>
    </w:p>
    <w:p w14:paraId="56C4DA8A" w14:textId="77777777" w:rsidR="00323AFA" w:rsidRPr="00323AFA" w:rsidRDefault="00323AFA" w:rsidP="00323AFA">
      <w:pPr>
        <w:spacing w:after="120"/>
        <w:ind w:left="288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--- 3. Dictionary Comprehension ---</w:t>
      </w:r>
    </w:p>
    <w:p w14:paraId="5900C55C" w14:textId="77777777" w:rsidR="00323AFA" w:rsidRPr="00323AFA" w:rsidRDefault="00323AFA" w:rsidP="00323AFA">
      <w:pPr>
        <w:spacing w:after="120"/>
        <w:ind w:left="288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Word mapping dictionary:</w:t>
      </w:r>
    </w:p>
    <w:p w14:paraId="782FBAEC" w14:textId="0DA0437A" w:rsidR="00951BDA" w:rsidRDefault="00323AFA" w:rsidP="00323AFA">
      <w:pPr>
        <w:spacing w:after="120"/>
        <w:ind w:left="288"/>
        <w:rPr>
          <w:rFonts w:eastAsia="Consolas" w:cs="Times New Roman"/>
          <w:szCs w:val="24"/>
        </w:rPr>
      </w:pPr>
      <w:r w:rsidRPr="00323AFA">
        <w:rPr>
          <w:rFonts w:eastAsia="Consolas" w:cs="Times New Roman"/>
          <w:szCs w:val="24"/>
        </w:rPr>
        <w:t>{'hello': 'HELLO', 'world': 'WORLD', 'python': 'PYTHON', 'code': 'CODE', 'loops': 'LOOPS'}</w:t>
      </w:r>
      <w:r w:rsidR="00000000" w:rsidRPr="00C622C0">
        <w:rPr>
          <w:rFonts w:eastAsia="Consolas" w:cs="Times New Roman"/>
          <w:szCs w:val="24"/>
        </w:rPr>
        <w:t>.</w:t>
      </w:r>
    </w:p>
    <w:p w14:paraId="0E06044A" w14:textId="77777777" w:rsidR="00323AFA" w:rsidRPr="00C622C0" w:rsidRDefault="00323AFA" w:rsidP="00323AFA">
      <w:pPr>
        <w:spacing w:after="120"/>
        <w:ind w:left="288"/>
        <w:rPr>
          <w:rFonts w:cs="Times New Roman"/>
          <w:szCs w:val="24"/>
        </w:rPr>
      </w:pPr>
    </w:p>
    <w:p w14:paraId="5A22E0F3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Conclusion:</w:t>
      </w:r>
    </w:p>
    <w:p w14:paraId="071CB5CE" w14:textId="77777777" w:rsidR="00951BDA" w:rsidRDefault="00000000">
      <w:pPr>
        <w:spacing w:after="16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>Thus, the program successfully demonstrates demonstrate list, set, and dictionary comprehensions.</w:t>
      </w:r>
    </w:p>
    <w:p w14:paraId="4F31F225" w14:textId="77777777" w:rsidR="00323AFA" w:rsidRPr="00C622C0" w:rsidRDefault="00323AFA">
      <w:pPr>
        <w:spacing w:after="160"/>
        <w:ind w:left="288"/>
        <w:rPr>
          <w:rFonts w:cs="Times New Roman"/>
          <w:szCs w:val="24"/>
        </w:rPr>
      </w:pPr>
    </w:p>
    <w:p w14:paraId="1107D01E" w14:textId="20AA7BBB" w:rsidR="00951BDA" w:rsidRDefault="00000000" w:rsidP="00323AFA">
      <w:pPr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Definition</w:t>
      </w:r>
      <w:r w:rsidR="000469AA">
        <w:rPr>
          <w:rFonts w:cs="Times New Roman"/>
          <w:b/>
          <w:szCs w:val="24"/>
        </w:rPr>
        <w:t xml:space="preserve"> 8</w:t>
      </w:r>
      <w:r w:rsidRPr="00C622C0">
        <w:rPr>
          <w:rFonts w:cs="Times New Roman"/>
          <w:b/>
          <w:szCs w:val="24"/>
        </w:rPr>
        <w:t xml:space="preserve">: </w:t>
      </w:r>
      <w:r w:rsidRPr="00C622C0">
        <w:rPr>
          <w:rFonts w:cs="Times New Roman"/>
          <w:szCs w:val="24"/>
        </w:rPr>
        <w:t>Write a program to demonstrate global, local, and nonlocal variables.</w:t>
      </w:r>
    </w:p>
    <w:p w14:paraId="4CE4ABDC" w14:textId="77777777" w:rsidR="000469AA" w:rsidRPr="00C622C0" w:rsidRDefault="000469AA" w:rsidP="00323AFA">
      <w:pPr>
        <w:rPr>
          <w:rFonts w:cs="Times New Roman"/>
          <w:szCs w:val="24"/>
        </w:rPr>
      </w:pPr>
    </w:p>
    <w:p w14:paraId="73C7C824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Aim / Objective:</w:t>
      </w:r>
    </w:p>
    <w:p w14:paraId="52560497" w14:textId="77777777" w:rsidR="00951BDA" w:rsidRDefault="00000000">
      <w:pPr>
        <w:spacing w:after="12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>To understand variable scope in Python and demonstrate the use of global, local, and nonlocal variables.</w:t>
      </w:r>
    </w:p>
    <w:p w14:paraId="0CFD6D44" w14:textId="77777777" w:rsidR="000469AA" w:rsidRPr="00C622C0" w:rsidRDefault="000469AA">
      <w:pPr>
        <w:spacing w:after="120"/>
        <w:ind w:left="288"/>
        <w:rPr>
          <w:rFonts w:cs="Times New Roman"/>
          <w:szCs w:val="24"/>
        </w:rPr>
      </w:pPr>
    </w:p>
    <w:p w14:paraId="48FAE3E8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Source Code:</w:t>
      </w:r>
    </w:p>
    <w:p w14:paraId="5C0606F5" w14:textId="77777777" w:rsidR="00951BDA" w:rsidRDefault="00000000" w:rsidP="000469AA">
      <w:pPr>
        <w:spacing w:after="120"/>
        <w:ind w:left="720" w:right="144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># 1. Global Variable: Defined outside any function</w:t>
      </w:r>
      <w:r w:rsidRPr="00C622C0">
        <w:rPr>
          <w:rFonts w:eastAsia="Consolas" w:cs="Times New Roman"/>
          <w:szCs w:val="24"/>
        </w:rPr>
        <w:br/>
        <w:t>name = "Global"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  <w:t>def outer_</w:t>
      </w:r>
      <w:proofErr w:type="gramStart"/>
      <w:r w:rsidRPr="00C622C0">
        <w:rPr>
          <w:rFonts w:eastAsia="Consolas" w:cs="Times New Roman"/>
          <w:szCs w:val="24"/>
        </w:rPr>
        <w:t>function(</w:t>
      </w:r>
      <w:proofErr w:type="gramEnd"/>
      <w:r w:rsidRPr="00C622C0">
        <w:rPr>
          <w:rFonts w:eastAsia="Consolas" w:cs="Times New Roman"/>
          <w:szCs w:val="24"/>
        </w:rPr>
        <w:t>):</w:t>
      </w:r>
      <w:r w:rsidRPr="00C622C0">
        <w:rPr>
          <w:rFonts w:eastAsia="Consolas" w:cs="Times New Roman"/>
          <w:szCs w:val="24"/>
        </w:rPr>
        <w:br/>
        <w:t xml:space="preserve">    # 2. Local Variable: Defined inside a function (acts as enclosing scope for inner_function)</w:t>
      </w:r>
      <w:r w:rsidRPr="00C622C0">
        <w:rPr>
          <w:rFonts w:eastAsia="Consolas" w:cs="Times New Roman"/>
          <w:szCs w:val="24"/>
        </w:rPr>
        <w:br/>
        <w:t xml:space="preserve">    name = "Local (Outer Function)"</w:t>
      </w:r>
      <w:r w:rsidRPr="00C622C0">
        <w:rPr>
          <w:rFonts w:eastAsia="Consolas" w:cs="Times New Roman"/>
          <w:szCs w:val="24"/>
        </w:rPr>
        <w:br/>
        <w:t xml:space="preserve">    </w:t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f"Inside outer_function (before inner): {name}")</w:t>
      </w:r>
      <w:r w:rsidRPr="00C622C0">
        <w:rPr>
          <w:rFonts w:eastAsia="Consolas" w:cs="Times New Roman"/>
          <w:szCs w:val="24"/>
        </w:rPr>
        <w:br/>
        <w:t xml:space="preserve">    </w:t>
      </w:r>
      <w:r w:rsidRPr="00C622C0">
        <w:rPr>
          <w:rFonts w:eastAsia="Consolas" w:cs="Times New Roman"/>
          <w:szCs w:val="24"/>
        </w:rPr>
        <w:br/>
        <w:t xml:space="preserve">    def inner_</w:t>
      </w:r>
      <w:proofErr w:type="gramStart"/>
      <w:r w:rsidRPr="00C622C0">
        <w:rPr>
          <w:rFonts w:eastAsia="Consolas" w:cs="Times New Roman"/>
          <w:szCs w:val="24"/>
        </w:rPr>
        <w:t>function(</w:t>
      </w:r>
      <w:proofErr w:type="gramEnd"/>
      <w:r w:rsidRPr="00C622C0">
        <w:rPr>
          <w:rFonts w:eastAsia="Consolas" w:cs="Times New Roman"/>
          <w:szCs w:val="24"/>
        </w:rPr>
        <w:t>):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lastRenderedPageBreak/>
        <w:t xml:space="preserve">        # 3. Nonlocal Keyword: Modifies the variable in the nearest enclosing scope (outer_function)</w:t>
      </w:r>
      <w:r w:rsidRPr="00C622C0">
        <w:rPr>
          <w:rFonts w:eastAsia="Consolas" w:cs="Times New Roman"/>
          <w:szCs w:val="24"/>
        </w:rPr>
        <w:br/>
        <w:t xml:space="preserve">        nonlocal name</w:t>
      </w:r>
      <w:r w:rsidRPr="00C622C0">
        <w:rPr>
          <w:rFonts w:eastAsia="Consolas" w:cs="Times New Roman"/>
          <w:szCs w:val="24"/>
        </w:rPr>
        <w:br/>
        <w:t xml:space="preserve">        name = "Nonlocal (Modified by Inner Function)"</w:t>
      </w:r>
      <w:r w:rsidRPr="00C622C0">
        <w:rPr>
          <w:rFonts w:eastAsia="Consolas" w:cs="Times New Roman"/>
          <w:szCs w:val="24"/>
        </w:rPr>
        <w:br/>
        <w:t xml:space="preserve">        print(f"Inside inner_function: {name}")</w:t>
      </w:r>
      <w:r w:rsidRPr="00C622C0">
        <w:rPr>
          <w:rFonts w:eastAsia="Consolas" w:cs="Times New Roman"/>
          <w:szCs w:val="24"/>
        </w:rPr>
        <w:br/>
        <w:t xml:space="preserve">        </w:t>
      </w:r>
      <w:r w:rsidRPr="00C622C0">
        <w:rPr>
          <w:rFonts w:eastAsia="Consolas" w:cs="Times New Roman"/>
          <w:szCs w:val="24"/>
        </w:rPr>
        <w:br/>
        <w:t xml:space="preserve">    inner_function()</w:t>
      </w:r>
      <w:r w:rsidRPr="00C622C0">
        <w:rPr>
          <w:rFonts w:eastAsia="Consolas" w:cs="Times New Roman"/>
          <w:szCs w:val="24"/>
        </w:rPr>
        <w:br/>
        <w:t xml:space="preserve">    # The value here is changed because of the 'nonlocal' keyword inside inner_function</w:t>
      </w:r>
      <w:r w:rsidRPr="00C622C0">
        <w:rPr>
          <w:rFonts w:eastAsia="Consolas" w:cs="Times New Roman"/>
          <w:szCs w:val="24"/>
        </w:rPr>
        <w:br/>
        <w:t xml:space="preserve">    print(f"Inside outer_function (after inner): {name}")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  <w:t>def modify_global():</w:t>
      </w:r>
      <w:r w:rsidRPr="00C622C0">
        <w:rPr>
          <w:rFonts w:eastAsia="Consolas" w:cs="Times New Roman"/>
          <w:szCs w:val="24"/>
        </w:rPr>
        <w:br/>
        <w:t xml:space="preserve">    # Global Keyword: Tells Python we want to modify the global variable, not create a local one</w:t>
      </w:r>
      <w:r w:rsidRPr="00C622C0">
        <w:rPr>
          <w:rFonts w:eastAsia="Consolas" w:cs="Times New Roman"/>
          <w:szCs w:val="24"/>
        </w:rPr>
        <w:br/>
        <w:t xml:space="preserve">    global name</w:t>
      </w:r>
      <w:r w:rsidRPr="00C622C0">
        <w:rPr>
          <w:rFonts w:eastAsia="Consolas" w:cs="Times New Roman"/>
          <w:szCs w:val="24"/>
        </w:rPr>
        <w:br/>
        <w:t xml:space="preserve">    name = "Global (Modified)"</w:t>
      </w:r>
      <w:r w:rsidRPr="00C622C0">
        <w:rPr>
          <w:rFonts w:eastAsia="Consolas" w:cs="Times New Roman"/>
          <w:szCs w:val="24"/>
        </w:rPr>
        <w:br/>
        <w:t xml:space="preserve">    print(f"\nInside modify_global: {name}")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  <w:t>print(f"Starting value: {name}\n")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  <w:t>print("--- Testing Local and Nonlocal ---")</w:t>
      </w:r>
      <w:r w:rsidRPr="00C622C0">
        <w:rPr>
          <w:rFonts w:eastAsia="Consolas" w:cs="Times New Roman"/>
          <w:szCs w:val="24"/>
        </w:rPr>
        <w:br/>
        <w:t>outer_function()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  <w:t>print("\n--- Testing Global ---")</w:t>
      </w:r>
      <w:r w:rsidRPr="00C622C0">
        <w:rPr>
          <w:rFonts w:eastAsia="Consolas" w:cs="Times New Roman"/>
          <w:szCs w:val="24"/>
        </w:rPr>
        <w:br/>
        <w:t>print(f"Global value before modify_global: {name}")</w:t>
      </w:r>
      <w:r w:rsidRPr="00C622C0">
        <w:rPr>
          <w:rFonts w:eastAsia="Consolas" w:cs="Times New Roman"/>
          <w:szCs w:val="24"/>
        </w:rPr>
        <w:br/>
        <w:t>modify_global()</w:t>
      </w:r>
      <w:r w:rsidRPr="00C622C0">
        <w:rPr>
          <w:rFonts w:eastAsia="Consolas" w:cs="Times New Roman"/>
          <w:szCs w:val="24"/>
        </w:rPr>
        <w:br/>
        <w:t>print(f"Global value after modify_global: {name}")</w:t>
      </w:r>
    </w:p>
    <w:p w14:paraId="7AF1B9E0" w14:textId="77777777" w:rsidR="000469AA" w:rsidRPr="00C622C0" w:rsidRDefault="000469AA" w:rsidP="000469AA">
      <w:pPr>
        <w:spacing w:after="120"/>
        <w:ind w:left="720" w:right="144"/>
        <w:rPr>
          <w:rFonts w:cs="Times New Roman"/>
          <w:szCs w:val="24"/>
        </w:rPr>
      </w:pPr>
    </w:p>
    <w:p w14:paraId="6E45D060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Output:</w:t>
      </w:r>
    </w:p>
    <w:p w14:paraId="68E0674D" w14:textId="77777777" w:rsidR="000469AA" w:rsidRPr="000469AA" w:rsidRDefault="000469AA" w:rsidP="000469AA">
      <w:pPr>
        <w:spacing w:after="60"/>
        <w:ind w:left="72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Starting value: Global</w:t>
      </w:r>
    </w:p>
    <w:p w14:paraId="03E7D1AA" w14:textId="77777777" w:rsidR="000469AA" w:rsidRPr="000469AA" w:rsidRDefault="000469AA" w:rsidP="000469AA">
      <w:pPr>
        <w:spacing w:after="60"/>
        <w:ind w:left="720"/>
        <w:rPr>
          <w:rFonts w:eastAsia="Consolas" w:cs="Times New Roman"/>
          <w:szCs w:val="24"/>
        </w:rPr>
      </w:pPr>
    </w:p>
    <w:p w14:paraId="6F630E51" w14:textId="77777777" w:rsidR="000469AA" w:rsidRPr="000469AA" w:rsidRDefault="000469AA" w:rsidP="000469AA">
      <w:pPr>
        <w:spacing w:after="60"/>
        <w:ind w:left="72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--- Testing Local and Nonlocal ---</w:t>
      </w:r>
    </w:p>
    <w:p w14:paraId="46293608" w14:textId="77777777" w:rsidR="000469AA" w:rsidRPr="000469AA" w:rsidRDefault="000469AA" w:rsidP="000469AA">
      <w:pPr>
        <w:spacing w:after="60"/>
        <w:ind w:left="72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 xml:space="preserve">Inside </w:t>
      </w:r>
      <w:proofErr w:type="spellStart"/>
      <w:r w:rsidRPr="000469AA">
        <w:rPr>
          <w:rFonts w:eastAsia="Consolas" w:cs="Times New Roman"/>
          <w:szCs w:val="24"/>
        </w:rPr>
        <w:t>outer_function</w:t>
      </w:r>
      <w:proofErr w:type="spellEnd"/>
      <w:r w:rsidRPr="000469AA">
        <w:rPr>
          <w:rFonts w:eastAsia="Consolas" w:cs="Times New Roman"/>
          <w:szCs w:val="24"/>
        </w:rPr>
        <w:t xml:space="preserve"> (before inner): Local (Outer Function)</w:t>
      </w:r>
    </w:p>
    <w:p w14:paraId="360AAD72" w14:textId="77777777" w:rsidR="000469AA" w:rsidRPr="000469AA" w:rsidRDefault="000469AA" w:rsidP="000469AA">
      <w:pPr>
        <w:spacing w:after="60"/>
        <w:ind w:left="72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 xml:space="preserve">Inside </w:t>
      </w:r>
      <w:proofErr w:type="spellStart"/>
      <w:r w:rsidRPr="000469AA">
        <w:rPr>
          <w:rFonts w:eastAsia="Consolas" w:cs="Times New Roman"/>
          <w:szCs w:val="24"/>
        </w:rPr>
        <w:t>inner_function</w:t>
      </w:r>
      <w:proofErr w:type="spellEnd"/>
      <w:r w:rsidRPr="000469AA">
        <w:rPr>
          <w:rFonts w:eastAsia="Consolas" w:cs="Times New Roman"/>
          <w:szCs w:val="24"/>
        </w:rPr>
        <w:t>: Nonlocal (Modified by Inner Function)</w:t>
      </w:r>
    </w:p>
    <w:p w14:paraId="52ACAE67" w14:textId="77777777" w:rsidR="000469AA" w:rsidRPr="000469AA" w:rsidRDefault="000469AA" w:rsidP="000469AA">
      <w:pPr>
        <w:spacing w:after="60"/>
        <w:ind w:left="72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 xml:space="preserve">Inside </w:t>
      </w:r>
      <w:proofErr w:type="spellStart"/>
      <w:r w:rsidRPr="000469AA">
        <w:rPr>
          <w:rFonts w:eastAsia="Consolas" w:cs="Times New Roman"/>
          <w:szCs w:val="24"/>
        </w:rPr>
        <w:t>outer_function</w:t>
      </w:r>
      <w:proofErr w:type="spellEnd"/>
      <w:r w:rsidRPr="000469AA">
        <w:rPr>
          <w:rFonts w:eastAsia="Consolas" w:cs="Times New Roman"/>
          <w:szCs w:val="24"/>
        </w:rPr>
        <w:t xml:space="preserve"> (after inner): Nonlocal (Modified by Inner Function)</w:t>
      </w:r>
    </w:p>
    <w:p w14:paraId="45AB83E7" w14:textId="77777777" w:rsidR="000469AA" w:rsidRPr="000469AA" w:rsidRDefault="000469AA" w:rsidP="000469AA">
      <w:pPr>
        <w:spacing w:after="60"/>
        <w:ind w:left="720"/>
        <w:rPr>
          <w:rFonts w:eastAsia="Consolas" w:cs="Times New Roman"/>
          <w:szCs w:val="24"/>
        </w:rPr>
      </w:pPr>
    </w:p>
    <w:p w14:paraId="5FF010A1" w14:textId="77777777" w:rsidR="000469AA" w:rsidRPr="000469AA" w:rsidRDefault="000469AA" w:rsidP="000469AA">
      <w:pPr>
        <w:spacing w:after="60"/>
        <w:ind w:left="72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--- Testing Global ---</w:t>
      </w:r>
    </w:p>
    <w:p w14:paraId="17BAD6EB" w14:textId="77777777" w:rsidR="000469AA" w:rsidRPr="000469AA" w:rsidRDefault="000469AA" w:rsidP="000469AA">
      <w:pPr>
        <w:spacing w:after="60"/>
        <w:ind w:left="72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 xml:space="preserve">Global value before </w:t>
      </w:r>
      <w:proofErr w:type="spellStart"/>
      <w:r w:rsidRPr="000469AA">
        <w:rPr>
          <w:rFonts w:eastAsia="Consolas" w:cs="Times New Roman"/>
          <w:szCs w:val="24"/>
        </w:rPr>
        <w:t>modify_global</w:t>
      </w:r>
      <w:proofErr w:type="spellEnd"/>
      <w:r w:rsidRPr="000469AA">
        <w:rPr>
          <w:rFonts w:eastAsia="Consolas" w:cs="Times New Roman"/>
          <w:szCs w:val="24"/>
        </w:rPr>
        <w:t>: Global</w:t>
      </w:r>
    </w:p>
    <w:p w14:paraId="75D3B475" w14:textId="77777777" w:rsidR="000469AA" w:rsidRPr="000469AA" w:rsidRDefault="000469AA" w:rsidP="000469AA">
      <w:pPr>
        <w:spacing w:after="60"/>
        <w:ind w:left="720"/>
        <w:rPr>
          <w:rFonts w:eastAsia="Consolas" w:cs="Times New Roman"/>
          <w:szCs w:val="24"/>
        </w:rPr>
      </w:pPr>
    </w:p>
    <w:p w14:paraId="55BEEA75" w14:textId="77777777" w:rsidR="000469AA" w:rsidRPr="000469AA" w:rsidRDefault="000469AA" w:rsidP="000469AA">
      <w:pPr>
        <w:spacing w:after="60"/>
        <w:ind w:left="72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lastRenderedPageBreak/>
        <w:t xml:space="preserve">Inside </w:t>
      </w:r>
      <w:proofErr w:type="spellStart"/>
      <w:r w:rsidRPr="000469AA">
        <w:rPr>
          <w:rFonts w:eastAsia="Consolas" w:cs="Times New Roman"/>
          <w:szCs w:val="24"/>
        </w:rPr>
        <w:t>modify_global</w:t>
      </w:r>
      <w:proofErr w:type="spellEnd"/>
      <w:r w:rsidRPr="000469AA">
        <w:rPr>
          <w:rFonts w:eastAsia="Consolas" w:cs="Times New Roman"/>
          <w:szCs w:val="24"/>
        </w:rPr>
        <w:t>: Global (Modified)</w:t>
      </w:r>
    </w:p>
    <w:p w14:paraId="5001A6E2" w14:textId="18357162" w:rsidR="00951BDA" w:rsidRPr="00C622C0" w:rsidRDefault="000469AA" w:rsidP="000469AA">
      <w:pPr>
        <w:spacing w:after="60"/>
        <w:ind w:left="720"/>
        <w:rPr>
          <w:rFonts w:cs="Times New Roman"/>
          <w:szCs w:val="24"/>
        </w:rPr>
      </w:pPr>
      <w:r w:rsidRPr="000469AA">
        <w:rPr>
          <w:rFonts w:eastAsia="Consolas" w:cs="Times New Roman"/>
          <w:szCs w:val="24"/>
        </w:rPr>
        <w:t xml:space="preserve">Global value after </w:t>
      </w:r>
      <w:proofErr w:type="spellStart"/>
      <w:r w:rsidRPr="000469AA">
        <w:rPr>
          <w:rFonts w:eastAsia="Consolas" w:cs="Times New Roman"/>
          <w:szCs w:val="24"/>
        </w:rPr>
        <w:t>modify_global</w:t>
      </w:r>
      <w:proofErr w:type="spellEnd"/>
      <w:r w:rsidRPr="000469AA">
        <w:rPr>
          <w:rFonts w:eastAsia="Consolas" w:cs="Times New Roman"/>
          <w:szCs w:val="24"/>
        </w:rPr>
        <w:t>: Global (Modified)</w:t>
      </w:r>
      <w:r w:rsidR="00000000" w:rsidRPr="00C622C0">
        <w:rPr>
          <w:rFonts w:cs="Times New Roman"/>
          <w:b/>
          <w:szCs w:val="24"/>
        </w:rPr>
        <w:t>Conclusion:</w:t>
      </w:r>
    </w:p>
    <w:p w14:paraId="6A6C0544" w14:textId="77777777" w:rsidR="00951BDA" w:rsidRDefault="00000000" w:rsidP="000469AA">
      <w:pPr>
        <w:spacing w:after="160"/>
        <w:ind w:left="100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>Thus, the program successfully demonstrates demonstrate global, local, and nonlocal variables.</w:t>
      </w:r>
    </w:p>
    <w:p w14:paraId="579D04BF" w14:textId="77777777" w:rsidR="000469AA" w:rsidRPr="00C622C0" w:rsidRDefault="000469AA" w:rsidP="000469AA">
      <w:pPr>
        <w:spacing w:after="160"/>
        <w:ind w:left="1008"/>
        <w:rPr>
          <w:rFonts w:cs="Times New Roman"/>
          <w:szCs w:val="24"/>
        </w:rPr>
      </w:pPr>
    </w:p>
    <w:p w14:paraId="62E1CF7B" w14:textId="5463EFB7" w:rsidR="00951BDA" w:rsidRDefault="00000000" w:rsidP="000469AA">
      <w:pPr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Definition</w:t>
      </w:r>
      <w:r w:rsidR="000469AA">
        <w:rPr>
          <w:rFonts w:cs="Times New Roman"/>
          <w:b/>
          <w:szCs w:val="24"/>
        </w:rPr>
        <w:t xml:space="preserve"> 9</w:t>
      </w:r>
      <w:r w:rsidRPr="00C622C0">
        <w:rPr>
          <w:rFonts w:cs="Times New Roman"/>
          <w:b/>
          <w:szCs w:val="24"/>
        </w:rPr>
        <w:t xml:space="preserve">: </w:t>
      </w:r>
      <w:r w:rsidRPr="00C622C0">
        <w:rPr>
          <w:rFonts w:cs="Times New Roman"/>
          <w:szCs w:val="24"/>
        </w:rPr>
        <w:t xml:space="preserve">Write a program to demonstrate iterators using </w:t>
      </w:r>
      <w:proofErr w:type="gramStart"/>
      <w:r w:rsidRPr="00C622C0">
        <w:rPr>
          <w:rFonts w:cs="Times New Roman"/>
          <w:szCs w:val="24"/>
        </w:rPr>
        <w:t>iter(</w:t>
      </w:r>
      <w:proofErr w:type="gramEnd"/>
      <w:r w:rsidRPr="00C622C0">
        <w:rPr>
          <w:rFonts w:cs="Times New Roman"/>
          <w:szCs w:val="24"/>
        </w:rPr>
        <w:t xml:space="preserve">) and </w:t>
      </w:r>
      <w:proofErr w:type="gramStart"/>
      <w:r w:rsidRPr="00C622C0">
        <w:rPr>
          <w:rFonts w:cs="Times New Roman"/>
          <w:szCs w:val="24"/>
        </w:rPr>
        <w:t>next(</w:t>
      </w:r>
      <w:proofErr w:type="gramEnd"/>
      <w:r w:rsidRPr="00C622C0">
        <w:rPr>
          <w:rFonts w:cs="Times New Roman"/>
          <w:szCs w:val="24"/>
        </w:rPr>
        <w:t>).</w:t>
      </w:r>
    </w:p>
    <w:p w14:paraId="4E055097" w14:textId="77777777" w:rsidR="000469AA" w:rsidRPr="00C622C0" w:rsidRDefault="000469AA" w:rsidP="000469AA">
      <w:pPr>
        <w:rPr>
          <w:rFonts w:cs="Times New Roman"/>
          <w:szCs w:val="24"/>
        </w:rPr>
      </w:pPr>
    </w:p>
    <w:p w14:paraId="0BE18D22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Aim / Objective:</w:t>
      </w:r>
    </w:p>
    <w:p w14:paraId="66F016F5" w14:textId="77777777" w:rsidR="00951BDA" w:rsidRDefault="00000000">
      <w:pPr>
        <w:spacing w:after="12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 xml:space="preserve">To understand how to create an iterator using </w:t>
      </w:r>
      <w:proofErr w:type="gramStart"/>
      <w:r w:rsidRPr="00C622C0">
        <w:rPr>
          <w:rFonts w:cs="Times New Roman"/>
          <w:szCs w:val="24"/>
        </w:rPr>
        <w:t>iter(</w:t>
      </w:r>
      <w:proofErr w:type="gramEnd"/>
      <w:r w:rsidRPr="00C622C0">
        <w:rPr>
          <w:rFonts w:cs="Times New Roman"/>
          <w:szCs w:val="24"/>
        </w:rPr>
        <w:t xml:space="preserve">) and retrieve its items one at a time using </w:t>
      </w:r>
      <w:proofErr w:type="gramStart"/>
      <w:r w:rsidRPr="00C622C0">
        <w:rPr>
          <w:rFonts w:cs="Times New Roman"/>
          <w:szCs w:val="24"/>
        </w:rPr>
        <w:t>next(</w:t>
      </w:r>
      <w:proofErr w:type="gramEnd"/>
      <w:r w:rsidRPr="00C622C0">
        <w:rPr>
          <w:rFonts w:cs="Times New Roman"/>
          <w:szCs w:val="24"/>
        </w:rPr>
        <w:t>).</w:t>
      </w:r>
    </w:p>
    <w:p w14:paraId="19EF7A00" w14:textId="77777777" w:rsidR="000469AA" w:rsidRPr="00C622C0" w:rsidRDefault="000469AA">
      <w:pPr>
        <w:spacing w:after="120"/>
        <w:ind w:left="288"/>
        <w:rPr>
          <w:rFonts w:cs="Times New Roman"/>
          <w:szCs w:val="24"/>
        </w:rPr>
      </w:pPr>
    </w:p>
    <w:p w14:paraId="23ADAB65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Source Code:</w:t>
      </w:r>
    </w:p>
    <w:p w14:paraId="5894F4DE" w14:textId="77777777" w:rsidR="00951BDA" w:rsidRPr="00C622C0" w:rsidRDefault="00000000" w:rsidP="000469AA">
      <w:pPr>
        <w:spacing w:after="120"/>
        <w:ind w:left="720" w:right="144"/>
        <w:rPr>
          <w:rFonts w:cs="Times New Roman"/>
          <w:szCs w:val="24"/>
        </w:rPr>
      </w:pP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"--- 1. The Iterable ---")</w:t>
      </w:r>
      <w:r w:rsidRPr="00C622C0">
        <w:rPr>
          <w:rFonts w:eastAsia="Consolas" w:cs="Times New Roman"/>
          <w:szCs w:val="24"/>
        </w:rPr>
        <w:br/>
        <w:t>my_list = ["Apple", "Banana", "Cherry"]</w:t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f"My list: {my_list}")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"\n--- 2. Creating the Iterator ---")</w:t>
      </w:r>
      <w:r w:rsidRPr="00C622C0">
        <w:rPr>
          <w:rFonts w:eastAsia="Consolas" w:cs="Times New Roman"/>
          <w:szCs w:val="24"/>
        </w:rPr>
        <w:br/>
        <w:t>my_iterator = iter(my_list)</w:t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"Successfully created an iterator from the list.")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 xml:space="preserve">"\n--- 3. Stepping through with </w:t>
      </w:r>
      <w:proofErr w:type="gramStart"/>
      <w:r w:rsidRPr="00C622C0">
        <w:rPr>
          <w:rFonts w:eastAsia="Consolas" w:cs="Times New Roman"/>
          <w:szCs w:val="24"/>
        </w:rPr>
        <w:t>next(</w:t>
      </w:r>
      <w:proofErr w:type="gramEnd"/>
      <w:r w:rsidRPr="00C622C0">
        <w:rPr>
          <w:rFonts w:eastAsia="Consolas" w:cs="Times New Roman"/>
          <w:szCs w:val="24"/>
        </w:rPr>
        <w:t>) ---")</w:t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f"First item: {next(my_iterator)}")</w:t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f"Second item: {next(my_iterator)}")</w:t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f"Third item: {next(my_iterator)}")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"\n--- 4. Hitting the end ---")</w:t>
      </w:r>
      <w:r w:rsidRPr="00C622C0">
        <w:rPr>
          <w:rFonts w:eastAsia="Consolas" w:cs="Times New Roman"/>
          <w:szCs w:val="24"/>
        </w:rPr>
        <w:br/>
        <w:t>try:</w:t>
      </w:r>
      <w:r w:rsidRPr="00C622C0">
        <w:rPr>
          <w:rFonts w:eastAsia="Consolas" w:cs="Times New Roman"/>
          <w:szCs w:val="24"/>
        </w:rPr>
        <w:br/>
        <w:t xml:space="preserve">    print(next(my_iterator))</w:t>
      </w:r>
      <w:r w:rsidRPr="00C622C0">
        <w:rPr>
          <w:rFonts w:eastAsia="Consolas" w:cs="Times New Roman"/>
          <w:szCs w:val="24"/>
        </w:rPr>
        <w:br/>
        <w:t>except StopIteration:</w:t>
      </w:r>
      <w:r w:rsidRPr="00C622C0">
        <w:rPr>
          <w:rFonts w:eastAsia="Consolas" w:cs="Times New Roman"/>
          <w:szCs w:val="24"/>
        </w:rPr>
        <w:br/>
        <w:t xml:space="preserve">    </w:t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"Caught a StopIteration! There are no more items left to fetch.")</w:t>
      </w:r>
    </w:p>
    <w:p w14:paraId="6582C4CF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Output:</w:t>
      </w:r>
    </w:p>
    <w:p w14:paraId="52A8F26F" w14:textId="77777777" w:rsidR="000469AA" w:rsidRPr="000469AA" w:rsidRDefault="000469AA" w:rsidP="000469AA">
      <w:pPr>
        <w:spacing w:after="120"/>
        <w:ind w:left="288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 xml:space="preserve">--- 1. The </w:t>
      </w:r>
      <w:proofErr w:type="spellStart"/>
      <w:r w:rsidRPr="000469AA">
        <w:rPr>
          <w:rFonts w:eastAsia="Consolas" w:cs="Times New Roman"/>
          <w:szCs w:val="24"/>
        </w:rPr>
        <w:t>Iterable</w:t>
      </w:r>
      <w:proofErr w:type="spellEnd"/>
      <w:r w:rsidRPr="000469AA">
        <w:rPr>
          <w:rFonts w:eastAsia="Consolas" w:cs="Times New Roman"/>
          <w:szCs w:val="24"/>
        </w:rPr>
        <w:t xml:space="preserve"> ---</w:t>
      </w:r>
    </w:p>
    <w:p w14:paraId="366967E3" w14:textId="77777777" w:rsidR="000469AA" w:rsidRPr="000469AA" w:rsidRDefault="000469AA" w:rsidP="000469AA">
      <w:pPr>
        <w:spacing w:after="120"/>
        <w:ind w:left="288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My list: ['Apple', 'Banana', 'Cherry']</w:t>
      </w:r>
    </w:p>
    <w:p w14:paraId="04C3536C" w14:textId="77777777" w:rsidR="000469AA" w:rsidRPr="000469AA" w:rsidRDefault="000469AA" w:rsidP="000469AA">
      <w:pPr>
        <w:spacing w:after="120"/>
        <w:ind w:left="288"/>
        <w:rPr>
          <w:rFonts w:eastAsia="Consolas" w:cs="Times New Roman"/>
          <w:szCs w:val="24"/>
        </w:rPr>
      </w:pPr>
    </w:p>
    <w:p w14:paraId="5464158C" w14:textId="77777777" w:rsidR="000469AA" w:rsidRPr="000469AA" w:rsidRDefault="000469AA" w:rsidP="000469AA">
      <w:pPr>
        <w:spacing w:after="120"/>
        <w:ind w:left="288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--- 2. Creating the Iterator ---</w:t>
      </w:r>
    </w:p>
    <w:p w14:paraId="1E9B885C" w14:textId="77777777" w:rsidR="000469AA" w:rsidRPr="000469AA" w:rsidRDefault="000469AA" w:rsidP="000469AA">
      <w:pPr>
        <w:spacing w:after="120"/>
        <w:ind w:left="288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Successfully created an iterator from the list.</w:t>
      </w:r>
    </w:p>
    <w:p w14:paraId="4FCAE57F" w14:textId="77777777" w:rsidR="000469AA" w:rsidRPr="000469AA" w:rsidRDefault="000469AA" w:rsidP="000469AA">
      <w:pPr>
        <w:spacing w:after="120"/>
        <w:ind w:left="288"/>
        <w:rPr>
          <w:rFonts w:eastAsia="Consolas" w:cs="Times New Roman"/>
          <w:szCs w:val="24"/>
        </w:rPr>
      </w:pPr>
    </w:p>
    <w:p w14:paraId="35D31C31" w14:textId="77777777" w:rsidR="000469AA" w:rsidRPr="000469AA" w:rsidRDefault="000469AA" w:rsidP="000469AA">
      <w:pPr>
        <w:spacing w:after="120"/>
        <w:ind w:left="288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lastRenderedPageBreak/>
        <w:t xml:space="preserve">--- 3. Stepping through with </w:t>
      </w:r>
      <w:proofErr w:type="gramStart"/>
      <w:r w:rsidRPr="000469AA">
        <w:rPr>
          <w:rFonts w:eastAsia="Consolas" w:cs="Times New Roman"/>
          <w:szCs w:val="24"/>
        </w:rPr>
        <w:t>next(</w:t>
      </w:r>
      <w:proofErr w:type="gramEnd"/>
      <w:r w:rsidRPr="000469AA">
        <w:rPr>
          <w:rFonts w:eastAsia="Consolas" w:cs="Times New Roman"/>
          <w:szCs w:val="24"/>
        </w:rPr>
        <w:t>) ---</w:t>
      </w:r>
    </w:p>
    <w:p w14:paraId="7EED6295" w14:textId="77777777" w:rsidR="000469AA" w:rsidRPr="000469AA" w:rsidRDefault="000469AA" w:rsidP="000469AA">
      <w:pPr>
        <w:spacing w:after="120"/>
        <w:ind w:left="288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First item: Apple</w:t>
      </w:r>
    </w:p>
    <w:p w14:paraId="73EBE5B6" w14:textId="77777777" w:rsidR="000469AA" w:rsidRPr="000469AA" w:rsidRDefault="000469AA" w:rsidP="000469AA">
      <w:pPr>
        <w:spacing w:after="120"/>
        <w:ind w:left="288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Second item: Banana</w:t>
      </w:r>
    </w:p>
    <w:p w14:paraId="3BD8736C" w14:textId="77777777" w:rsidR="000469AA" w:rsidRPr="000469AA" w:rsidRDefault="000469AA" w:rsidP="000469AA">
      <w:pPr>
        <w:spacing w:after="120"/>
        <w:ind w:left="288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Third item: Cherry</w:t>
      </w:r>
    </w:p>
    <w:p w14:paraId="79D0DD42" w14:textId="77777777" w:rsidR="000469AA" w:rsidRPr="000469AA" w:rsidRDefault="000469AA" w:rsidP="000469AA">
      <w:pPr>
        <w:spacing w:after="120"/>
        <w:ind w:left="288"/>
        <w:rPr>
          <w:rFonts w:eastAsia="Consolas" w:cs="Times New Roman"/>
          <w:szCs w:val="24"/>
        </w:rPr>
      </w:pPr>
    </w:p>
    <w:p w14:paraId="5CC523D0" w14:textId="77777777" w:rsidR="000469AA" w:rsidRPr="000469AA" w:rsidRDefault="000469AA" w:rsidP="000469AA">
      <w:pPr>
        <w:spacing w:after="120"/>
        <w:ind w:left="288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--- 4. Hitting the end ---</w:t>
      </w:r>
    </w:p>
    <w:p w14:paraId="64C52312" w14:textId="11FBBFB4" w:rsidR="00951BDA" w:rsidRDefault="000469AA" w:rsidP="000469AA">
      <w:pPr>
        <w:spacing w:after="120"/>
        <w:ind w:left="288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 xml:space="preserve">Caught a </w:t>
      </w:r>
      <w:proofErr w:type="spellStart"/>
      <w:r w:rsidRPr="000469AA">
        <w:rPr>
          <w:rFonts w:eastAsia="Consolas" w:cs="Times New Roman"/>
          <w:szCs w:val="24"/>
        </w:rPr>
        <w:t>StopIteration</w:t>
      </w:r>
      <w:proofErr w:type="spellEnd"/>
      <w:r w:rsidRPr="000469AA">
        <w:rPr>
          <w:rFonts w:eastAsia="Consolas" w:cs="Times New Roman"/>
          <w:szCs w:val="24"/>
        </w:rPr>
        <w:t>! There are no more items left to fetch.</w:t>
      </w:r>
    </w:p>
    <w:p w14:paraId="5686B7EF" w14:textId="77777777" w:rsidR="000469AA" w:rsidRPr="00C622C0" w:rsidRDefault="000469AA" w:rsidP="000469AA">
      <w:pPr>
        <w:spacing w:after="120"/>
        <w:ind w:left="288"/>
        <w:rPr>
          <w:rFonts w:cs="Times New Roman"/>
          <w:szCs w:val="24"/>
        </w:rPr>
      </w:pPr>
    </w:p>
    <w:p w14:paraId="79DF5CA0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Conclusion:</w:t>
      </w:r>
    </w:p>
    <w:p w14:paraId="08F16655" w14:textId="77777777" w:rsidR="00951BDA" w:rsidRDefault="00000000">
      <w:pPr>
        <w:spacing w:after="16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 xml:space="preserve">Thus, the program successfully demonstrates demonstrate iterators using </w:t>
      </w:r>
      <w:proofErr w:type="gramStart"/>
      <w:r w:rsidRPr="00C622C0">
        <w:rPr>
          <w:rFonts w:cs="Times New Roman"/>
          <w:szCs w:val="24"/>
        </w:rPr>
        <w:t>iter(</w:t>
      </w:r>
      <w:proofErr w:type="gramEnd"/>
      <w:r w:rsidRPr="00C622C0">
        <w:rPr>
          <w:rFonts w:cs="Times New Roman"/>
          <w:szCs w:val="24"/>
        </w:rPr>
        <w:t xml:space="preserve">) and </w:t>
      </w:r>
      <w:proofErr w:type="gramStart"/>
      <w:r w:rsidRPr="00C622C0">
        <w:rPr>
          <w:rFonts w:cs="Times New Roman"/>
          <w:szCs w:val="24"/>
        </w:rPr>
        <w:t>next(</w:t>
      </w:r>
      <w:proofErr w:type="gramEnd"/>
      <w:r w:rsidRPr="00C622C0">
        <w:rPr>
          <w:rFonts w:cs="Times New Roman"/>
          <w:szCs w:val="24"/>
        </w:rPr>
        <w:t>).</w:t>
      </w:r>
    </w:p>
    <w:p w14:paraId="52012188" w14:textId="77777777" w:rsidR="000469AA" w:rsidRPr="00C622C0" w:rsidRDefault="000469AA">
      <w:pPr>
        <w:spacing w:after="160"/>
        <w:ind w:left="288"/>
        <w:rPr>
          <w:rFonts w:cs="Times New Roman"/>
          <w:szCs w:val="24"/>
        </w:rPr>
      </w:pPr>
    </w:p>
    <w:p w14:paraId="50584521" w14:textId="3EFCDC2A" w:rsidR="00951BDA" w:rsidRDefault="00000000" w:rsidP="000469AA">
      <w:pPr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Definition</w:t>
      </w:r>
      <w:r w:rsidR="000469AA">
        <w:rPr>
          <w:rFonts w:cs="Times New Roman"/>
          <w:b/>
          <w:szCs w:val="24"/>
        </w:rPr>
        <w:t xml:space="preserve"> 10</w:t>
      </w:r>
      <w:r w:rsidRPr="00C622C0">
        <w:rPr>
          <w:rFonts w:cs="Times New Roman"/>
          <w:b/>
          <w:szCs w:val="24"/>
        </w:rPr>
        <w:t xml:space="preserve">: </w:t>
      </w:r>
      <w:r w:rsidRPr="00C622C0">
        <w:rPr>
          <w:rFonts w:cs="Times New Roman"/>
          <w:szCs w:val="24"/>
        </w:rPr>
        <w:t>Write a program to demonstrate generators using yield.</w:t>
      </w:r>
    </w:p>
    <w:p w14:paraId="0F919C98" w14:textId="77777777" w:rsidR="000469AA" w:rsidRPr="00C622C0" w:rsidRDefault="000469AA" w:rsidP="000469AA">
      <w:pPr>
        <w:rPr>
          <w:rFonts w:cs="Times New Roman"/>
          <w:szCs w:val="24"/>
        </w:rPr>
      </w:pPr>
    </w:p>
    <w:p w14:paraId="6560F57A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Aim / Objective:</w:t>
      </w:r>
    </w:p>
    <w:p w14:paraId="53B63823" w14:textId="77777777" w:rsidR="00951BDA" w:rsidRDefault="00000000">
      <w:pPr>
        <w:spacing w:after="12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>To understand generators in Python and demonstrate how yield produces values one at a time during iteration.</w:t>
      </w:r>
    </w:p>
    <w:p w14:paraId="58C5EAEA" w14:textId="77777777" w:rsidR="000469AA" w:rsidRPr="00C622C0" w:rsidRDefault="000469AA">
      <w:pPr>
        <w:spacing w:after="120"/>
        <w:ind w:left="288"/>
        <w:rPr>
          <w:rFonts w:cs="Times New Roman"/>
          <w:szCs w:val="24"/>
        </w:rPr>
      </w:pPr>
    </w:p>
    <w:p w14:paraId="1094895C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Source Code:</w:t>
      </w:r>
    </w:p>
    <w:p w14:paraId="2D663E74" w14:textId="77777777" w:rsidR="00951BDA" w:rsidRDefault="00000000">
      <w:pPr>
        <w:spacing w:after="120"/>
        <w:ind w:left="288" w:right="144"/>
        <w:rPr>
          <w:rFonts w:eastAsia="Consolas" w:cs="Times New Roman"/>
          <w:szCs w:val="24"/>
        </w:rPr>
      </w:pPr>
      <w:r w:rsidRPr="00C622C0">
        <w:rPr>
          <w:rFonts w:eastAsia="Consolas" w:cs="Times New Roman"/>
          <w:szCs w:val="24"/>
        </w:rPr>
        <w:t>def generate_evens(limit):</w:t>
      </w:r>
      <w:r w:rsidRPr="00C622C0">
        <w:rPr>
          <w:rFonts w:eastAsia="Consolas" w:cs="Times New Roman"/>
          <w:szCs w:val="24"/>
        </w:rPr>
        <w:br/>
        <w:t xml:space="preserve">    </w:t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"[Generator Started]")</w:t>
      </w:r>
      <w:r w:rsidRPr="00C622C0">
        <w:rPr>
          <w:rFonts w:eastAsia="Consolas" w:cs="Times New Roman"/>
          <w:szCs w:val="24"/>
        </w:rPr>
        <w:br/>
        <w:t xml:space="preserve">    number = 2</w:t>
      </w:r>
      <w:r w:rsidRPr="00C622C0">
        <w:rPr>
          <w:rFonts w:eastAsia="Consolas" w:cs="Times New Roman"/>
          <w:szCs w:val="24"/>
        </w:rPr>
        <w:br/>
        <w:t xml:space="preserve">    </w:t>
      </w:r>
      <w:r w:rsidRPr="00C622C0">
        <w:rPr>
          <w:rFonts w:eastAsia="Consolas" w:cs="Times New Roman"/>
          <w:szCs w:val="24"/>
        </w:rPr>
        <w:br/>
        <w:t xml:space="preserve">    while number &lt;= limit:</w:t>
      </w:r>
      <w:r w:rsidRPr="00C622C0">
        <w:rPr>
          <w:rFonts w:eastAsia="Consolas" w:cs="Times New Roman"/>
          <w:szCs w:val="24"/>
        </w:rPr>
        <w:br/>
        <w:t xml:space="preserve">        yield number</w:t>
      </w:r>
      <w:r w:rsidRPr="00C622C0">
        <w:rPr>
          <w:rFonts w:eastAsia="Consolas" w:cs="Times New Roman"/>
          <w:szCs w:val="24"/>
        </w:rPr>
        <w:br/>
        <w:t xml:space="preserve">        number += 2</w:t>
      </w:r>
      <w:r w:rsidRPr="00C622C0">
        <w:rPr>
          <w:rFonts w:eastAsia="Consolas" w:cs="Times New Roman"/>
          <w:szCs w:val="24"/>
        </w:rPr>
        <w:br/>
        <w:t xml:space="preserve">        </w:t>
      </w:r>
      <w:r w:rsidRPr="00C622C0">
        <w:rPr>
          <w:rFonts w:eastAsia="Consolas" w:cs="Times New Roman"/>
          <w:szCs w:val="24"/>
        </w:rPr>
        <w:br/>
        <w:t xml:space="preserve">    </w:t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"[Generator Finished]")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"--- Creating the Generator ---")</w:t>
      </w:r>
      <w:r w:rsidRPr="00C622C0">
        <w:rPr>
          <w:rFonts w:eastAsia="Consolas" w:cs="Times New Roman"/>
          <w:szCs w:val="24"/>
        </w:rPr>
        <w:br/>
        <w:t>even_sequence = generate_</w:t>
      </w:r>
      <w:proofErr w:type="gramStart"/>
      <w:r w:rsidRPr="00C622C0">
        <w:rPr>
          <w:rFonts w:eastAsia="Consolas" w:cs="Times New Roman"/>
          <w:szCs w:val="24"/>
        </w:rPr>
        <w:t>evens(</w:t>
      </w:r>
      <w:proofErr w:type="gramEnd"/>
      <w:r w:rsidRPr="00C622C0">
        <w:rPr>
          <w:rFonts w:eastAsia="Consolas" w:cs="Times New Roman"/>
          <w:szCs w:val="24"/>
        </w:rPr>
        <w:t>8)</w:t>
      </w:r>
      <w:r w:rsidRPr="00C622C0">
        <w:rPr>
          <w:rFonts w:eastAsia="Consolas" w:cs="Times New Roman"/>
          <w:szCs w:val="24"/>
        </w:rPr>
        <w:br/>
      </w:r>
      <w:proofErr w:type="gramStart"/>
      <w:r w:rsidRPr="00C622C0">
        <w:rPr>
          <w:rFonts w:eastAsia="Consolas" w:cs="Times New Roman"/>
          <w:szCs w:val="24"/>
        </w:rPr>
        <w:t>print(</w:t>
      </w:r>
      <w:proofErr w:type="gramEnd"/>
      <w:r w:rsidRPr="00C622C0">
        <w:rPr>
          <w:rFonts w:eastAsia="Consolas" w:cs="Times New Roman"/>
          <w:szCs w:val="24"/>
        </w:rPr>
        <w:t>"Generator object created successfully.")</w:t>
      </w:r>
      <w:r w:rsidRPr="00C622C0">
        <w:rPr>
          <w:rFonts w:eastAsia="Consolas" w:cs="Times New Roman"/>
          <w:szCs w:val="24"/>
        </w:rPr>
        <w:br/>
      </w:r>
      <w:r w:rsidRPr="00C622C0">
        <w:rPr>
          <w:rFonts w:eastAsia="Consolas" w:cs="Times New Roman"/>
          <w:szCs w:val="24"/>
        </w:rPr>
        <w:br/>
        <w:t>print("\n--- Fetching Numbers from the Generator ---")</w:t>
      </w:r>
      <w:r w:rsidRPr="00C622C0">
        <w:rPr>
          <w:rFonts w:eastAsia="Consolas" w:cs="Times New Roman"/>
          <w:szCs w:val="24"/>
        </w:rPr>
        <w:br/>
        <w:t>for num in even_sequence:</w:t>
      </w:r>
      <w:r w:rsidRPr="00C622C0">
        <w:rPr>
          <w:rFonts w:eastAsia="Consolas" w:cs="Times New Roman"/>
          <w:szCs w:val="24"/>
        </w:rPr>
        <w:br/>
        <w:t xml:space="preserve">    print(f"Received: {num}")</w:t>
      </w:r>
    </w:p>
    <w:p w14:paraId="7E5B7F4E" w14:textId="77777777" w:rsidR="000469AA" w:rsidRPr="00C622C0" w:rsidRDefault="000469AA">
      <w:pPr>
        <w:spacing w:after="120"/>
        <w:ind w:left="288" w:right="144"/>
        <w:rPr>
          <w:rFonts w:cs="Times New Roman"/>
          <w:szCs w:val="24"/>
        </w:rPr>
      </w:pPr>
    </w:p>
    <w:p w14:paraId="4676AC2D" w14:textId="77777777" w:rsidR="00951BDA" w:rsidRPr="00C622C0" w:rsidRDefault="00000000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lastRenderedPageBreak/>
        <w:t>Output:</w:t>
      </w:r>
    </w:p>
    <w:p w14:paraId="6EE528CE" w14:textId="77777777" w:rsidR="000469AA" w:rsidRPr="000469AA" w:rsidRDefault="000469AA" w:rsidP="000469AA">
      <w:pPr>
        <w:spacing w:after="6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--- Creating the Generator ---</w:t>
      </w:r>
    </w:p>
    <w:p w14:paraId="685B6922" w14:textId="77777777" w:rsidR="000469AA" w:rsidRPr="000469AA" w:rsidRDefault="000469AA" w:rsidP="000469AA">
      <w:pPr>
        <w:spacing w:after="6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Generator object created successfully.</w:t>
      </w:r>
    </w:p>
    <w:p w14:paraId="15DD38C3" w14:textId="77777777" w:rsidR="000469AA" w:rsidRPr="000469AA" w:rsidRDefault="000469AA" w:rsidP="000469AA">
      <w:pPr>
        <w:spacing w:after="60"/>
        <w:rPr>
          <w:rFonts w:eastAsia="Consolas" w:cs="Times New Roman"/>
          <w:szCs w:val="24"/>
        </w:rPr>
      </w:pPr>
    </w:p>
    <w:p w14:paraId="62D74A88" w14:textId="77777777" w:rsidR="000469AA" w:rsidRPr="000469AA" w:rsidRDefault="000469AA" w:rsidP="000469AA">
      <w:pPr>
        <w:spacing w:after="6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--- Fetching Numbers from the Generator ---</w:t>
      </w:r>
    </w:p>
    <w:p w14:paraId="78533E5C" w14:textId="77777777" w:rsidR="000469AA" w:rsidRPr="000469AA" w:rsidRDefault="000469AA" w:rsidP="000469AA">
      <w:pPr>
        <w:spacing w:after="6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[Generator Started]</w:t>
      </w:r>
    </w:p>
    <w:p w14:paraId="2C8C5266" w14:textId="77777777" w:rsidR="000469AA" w:rsidRPr="000469AA" w:rsidRDefault="000469AA" w:rsidP="000469AA">
      <w:pPr>
        <w:spacing w:after="6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Received: 2</w:t>
      </w:r>
    </w:p>
    <w:p w14:paraId="1E41DA04" w14:textId="77777777" w:rsidR="000469AA" w:rsidRPr="000469AA" w:rsidRDefault="000469AA" w:rsidP="000469AA">
      <w:pPr>
        <w:spacing w:after="6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Received: 4</w:t>
      </w:r>
    </w:p>
    <w:p w14:paraId="5F557F74" w14:textId="77777777" w:rsidR="000469AA" w:rsidRPr="000469AA" w:rsidRDefault="000469AA" w:rsidP="000469AA">
      <w:pPr>
        <w:spacing w:after="6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Received: 6</w:t>
      </w:r>
    </w:p>
    <w:p w14:paraId="6E07613A" w14:textId="77777777" w:rsidR="000469AA" w:rsidRPr="000469AA" w:rsidRDefault="000469AA" w:rsidP="000469AA">
      <w:pPr>
        <w:spacing w:after="6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Received: 8</w:t>
      </w:r>
    </w:p>
    <w:p w14:paraId="2E589496" w14:textId="77777777" w:rsidR="000469AA" w:rsidRDefault="000469AA" w:rsidP="000469AA">
      <w:pPr>
        <w:spacing w:after="60"/>
        <w:rPr>
          <w:rFonts w:eastAsia="Consolas" w:cs="Times New Roman"/>
          <w:szCs w:val="24"/>
        </w:rPr>
      </w:pPr>
      <w:r w:rsidRPr="000469AA">
        <w:rPr>
          <w:rFonts w:eastAsia="Consolas" w:cs="Times New Roman"/>
          <w:szCs w:val="24"/>
        </w:rPr>
        <w:t>[Generator Finished]</w:t>
      </w:r>
    </w:p>
    <w:p w14:paraId="69850E91" w14:textId="77777777" w:rsidR="000469AA" w:rsidRDefault="000469AA" w:rsidP="000469AA">
      <w:pPr>
        <w:spacing w:after="60"/>
        <w:rPr>
          <w:rFonts w:eastAsia="Consolas" w:cs="Times New Roman"/>
          <w:szCs w:val="24"/>
        </w:rPr>
      </w:pPr>
    </w:p>
    <w:p w14:paraId="1D83CBC4" w14:textId="174913B0" w:rsidR="00951BDA" w:rsidRPr="00C622C0" w:rsidRDefault="00000000" w:rsidP="000469AA">
      <w:pPr>
        <w:spacing w:after="60"/>
        <w:rPr>
          <w:rFonts w:cs="Times New Roman"/>
          <w:szCs w:val="24"/>
        </w:rPr>
      </w:pPr>
      <w:r w:rsidRPr="00C622C0">
        <w:rPr>
          <w:rFonts w:cs="Times New Roman"/>
          <w:b/>
          <w:szCs w:val="24"/>
        </w:rPr>
        <w:t>Conclusion:</w:t>
      </w:r>
    </w:p>
    <w:p w14:paraId="642CF27F" w14:textId="77777777" w:rsidR="00951BDA" w:rsidRPr="00C622C0" w:rsidRDefault="00000000">
      <w:pPr>
        <w:spacing w:after="160"/>
        <w:ind w:left="288"/>
        <w:rPr>
          <w:rFonts w:cs="Times New Roman"/>
          <w:szCs w:val="24"/>
        </w:rPr>
      </w:pPr>
      <w:r w:rsidRPr="00C622C0">
        <w:rPr>
          <w:rFonts w:cs="Times New Roman"/>
          <w:szCs w:val="24"/>
        </w:rPr>
        <w:t>Thus, the program successfully demonstrates demonstrate generators using yield.</w:t>
      </w:r>
    </w:p>
    <w:sectPr w:rsidR="00951BDA" w:rsidRPr="00C622C0" w:rsidSect="001616AF">
      <w:headerReference w:type="default" r:id="rId8"/>
      <w:pgSz w:w="12240" w:h="15840"/>
      <w:pgMar w:top="1008" w:right="1224" w:bottom="1008" w:left="1224" w:header="62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55BF6" w14:textId="77777777" w:rsidR="00C31340" w:rsidRDefault="00C31340">
      <w:pPr>
        <w:spacing w:after="0" w:line="240" w:lineRule="auto"/>
      </w:pPr>
      <w:r>
        <w:separator/>
      </w:r>
    </w:p>
  </w:endnote>
  <w:endnote w:type="continuationSeparator" w:id="0">
    <w:p w14:paraId="4418E5CE" w14:textId="77777777" w:rsidR="00C31340" w:rsidRDefault="00C31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7FE4C" w14:textId="77777777" w:rsidR="00C31340" w:rsidRDefault="00C31340">
      <w:pPr>
        <w:spacing w:after="0" w:line="240" w:lineRule="auto"/>
      </w:pPr>
      <w:r>
        <w:separator/>
      </w:r>
    </w:p>
  </w:footnote>
  <w:footnote w:type="continuationSeparator" w:id="0">
    <w:p w14:paraId="155E55B5" w14:textId="77777777" w:rsidR="00C31340" w:rsidRDefault="00C313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3C08B" w14:textId="60B5C1D0" w:rsidR="00951BDA" w:rsidRPr="001616AF" w:rsidRDefault="001616AF" w:rsidP="001616AF">
    <w:pPr>
      <w:pStyle w:val="Header"/>
      <w:rPr>
        <w:rFonts w:cs="Times New Roman"/>
        <w:iCs/>
        <w:sz w:val="20"/>
        <w:szCs w:val="20"/>
      </w:rPr>
    </w:pPr>
    <w:r w:rsidRPr="001616AF">
      <w:rPr>
        <w:rFonts w:cs="Times New Roman"/>
        <w:iCs/>
        <w:sz w:val="20"/>
        <w:szCs w:val="20"/>
      </w:rPr>
      <w:t xml:space="preserve">Enrollment </w:t>
    </w:r>
    <w:proofErr w:type="gramStart"/>
    <w:r w:rsidRPr="001616AF">
      <w:rPr>
        <w:rFonts w:cs="Times New Roman"/>
        <w:iCs/>
        <w:sz w:val="20"/>
        <w:szCs w:val="20"/>
      </w:rPr>
      <w:t>No :</w:t>
    </w:r>
    <w:proofErr w:type="gramEnd"/>
    <w:r w:rsidRPr="001616AF">
      <w:rPr>
        <w:rFonts w:cs="Times New Roman"/>
        <w:iCs/>
        <w:sz w:val="20"/>
        <w:szCs w:val="20"/>
      </w:rPr>
      <w:t xml:space="preserve">-92600584047 MCA </w:t>
    </w:r>
    <w:r>
      <w:rPr>
        <w:rFonts w:cs="Times New Roman"/>
        <w:iCs/>
        <w:sz w:val="20"/>
        <w:szCs w:val="20"/>
      </w:rPr>
      <w:t>1</w:t>
    </w:r>
    <w:r w:rsidRPr="001616AF">
      <w:rPr>
        <w:rFonts w:cs="Times New Roman"/>
        <w:iCs/>
        <w:sz w:val="20"/>
        <w:szCs w:val="20"/>
      </w:rPr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708179">
    <w:abstractNumId w:val="8"/>
  </w:num>
  <w:num w:numId="2" w16cid:durableId="806358105">
    <w:abstractNumId w:val="6"/>
  </w:num>
  <w:num w:numId="3" w16cid:durableId="719479400">
    <w:abstractNumId w:val="5"/>
  </w:num>
  <w:num w:numId="4" w16cid:durableId="1989674777">
    <w:abstractNumId w:val="4"/>
  </w:num>
  <w:num w:numId="5" w16cid:durableId="1927642172">
    <w:abstractNumId w:val="7"/>
  </w:num>
  <w:num w:numId="6" w16cid:durableId="598299622">
    <w:abstractNumId w:val="3"/>
  </w:num>
  <w:num w:numId="7" w16cid:durableId="1575236990">
    <w:abstractNumId w:val="2"/>
  </w:num>
  <w:num w:numId="8" w16cid:durableId="819619615">
    <w:abstractNumId w:val="1"/>
  </w:num>
  <w:num w:numId="9" w16cid:durableId="113864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F5"/>
    <w:rsid w:val="00034616"/>
    <w:rsid w:val="000469AA"/>
    <w:rsid w:val="0006063C"/>
    <w:rsid w:val="0015074B"/>
    <w:rsid w:val="001616AF"/>
    <w:rsid w:val="0029639D"/>
    <w:rsid w:val="00323AFA"/>
    <w:rsid w:val="00326F90"/>
    <w:rsid w:val="00505B5C"/>
    <w:rsid w:val="00951BDA"/>
    <w:rsid w:val="00AA1D8D"/>
    <w:rsid w:val="00B47730"/>
    <w:rsid w:val="00C31340"/>
    <w:rsid w:val="00C622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72B0E"/>
  <w14:defaultImageDpi w14:val="300"/>
  <w15:docId w15:val="{8D301812-086B-451A-BD00-2CAF6207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29</cp:lastModifiedBy>
  <cp:revision>3</cp:revision>
  <dcterms:created xsi:type="dcterms:W3CDTF">2013-12-23T23:15:00Z</dcterms:created>
  <dcterms:modified xsi:type="dcterms:W3CDTF">2026-10-12T04:52:00Z</dcterms:modified>
  <cp:category/>
</cp:coreProperties>
</file>